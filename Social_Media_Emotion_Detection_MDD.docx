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1ECE" w14:textId="77777777" w:rsidR="005D2CAC" w:rsidRPr="003B2174" w:rsidRDefault="00000000">
      <w:pPr>
        <w:jc w:val="center"/>
        <w:rPr>
          <w:color w:val="0F243E" w:themeColor="text2" w:themeShade="80"/>
        </w:rPr>
      </w:pPr>
      <w:r w:rsidRPr="003B2174">
        <w:rPr>
          <w:b/>
          <w:color w:val="0F243E" w:themeColor="text2" w:themeShade="80"/>
          <w:sz w:val="48"/>
        </w:rPr>
        <w:t>Social Media Emotion Detection</w:t>
      </w:r>
    </w:p>
    <w:p w14:paraId="4E90B90D" w14:textId="77777777" w:rsidR="005D2CAC" w:rsidRPr="003B2174" w:rsidRDefault="00000000" w:rsidP="00B34EDE">
      <w:pPr>
        <w:pBdr>
          <w:top w:val="double" w:sz="4" w:space="1" w:color="948A54" w:themeColor="background2" w:themeShade="80"/>
          <w:left w:val="double" w:sz="4" w:space="4" w:color="948A54" w:themeColor="background2" w:themeShade="80"/>
          <w:bottom w:val="double" w:sz="4" w:space="1" w:color="948A54" w:themeColor="background2" w:themeShade="80"/>
          <w:right w:val="double" w:sz="4" w:space="4" w:color="948A54" w:themeColor="background2" w:themeShade="80"/>
        </w:pBdr>
        <w:jc w:val="center"/>
        <w:rPr>
          <w:color w:val="403152" w:themeColor="accent4" w:themeShade="80"/>
        </w:rPr>
      </w:pPr>
      <w:r w:rsidRPr="003B2174">
        <w:rPr>
          <w:b/>
          <w:color w:val="403152" w:themeColor="accent4" w:themeShade="80"/>
          <w:sz w:val="34"/>
        </w:rPr>
        <w:t>Project Proposal &amp; Model Design Document (MDD)</w:t>
      </w:r>
    </w:p>
    <w:p w14:paraId="2117F713" w14:textId="77777777" w:rsidR="005D2CAC" w:rsidRDefault="005D2CAC"/>
    <w:p w14:paraId="2F6E5517" w14:textId="77777777" w:rsidR="005D2CAC" w:rsidRDefault="00000000">
      <w:pPr>
        <w:jc w:val="center"/>
      </w:pPr>
      <w:r>
        <w:rPr>
          <w:b/>
        </w:rPr>
        <w:t>Batch-13 Capstone Project</w:t>
      </w:r>
    </w:p>
    <w:p w14:paraId="36C32E3F" w14:textId="77777777" w:rsidR="005D2CAC" w:rsidRDefault="00000000">
      <w:pPr>
        <w:jc w:val="center"/>
      </w:pPr>
      <w:r>
        <w:t>Social Media Usage and Emotional Well-Being</w:t>
      </w:r>
    </w:p>
    <w:p w14:paraId="78D1E706" w14:textId="77777777" w:rsidR="005D2CAC" w:rsidRDefault="005D2CAC"/>
    <w:tbl>
      <w:tblPr>
        <w:tblStyle w:val="TableGrid"/>
        <w:tblW w:w="0" w:type="auto"/>
        <w:jc w:val="center"/>
        <w:tblLook w:val="04A0" w:firstRow="1" w:lastRow="0" w:firstColumn="1" w:lastColumn="0" w:noHBand="0" w:noVBand="1"/>
      </w:tblPr>
      <w:tblGrid>
        <w:gridCol w:w="3024"/>
        <w:gridCol w:w="6912"/>
      </w:tblGrid>
      <w:tr w:rsidR="005D2CAC" w14:paraId="28E9F98E" w14:textId="77777777">
        <w:trPr>
          <w:jc w:val="center"/>
        </w:trPr>
        <w:tc>
          <w:tcPr>
            <w:tcW w:w="3024" w:type="dxa"/>
            <w:shd w:val="clear" w:color="auto" w:fill="D9EAF7"/>
            <w:vAlign w:val="center"/>
          </w:tcPr>
          <w:p w14:paraId="2798BD9A" w14:textId="77777777" w:rsidR="005D2CAC" w:rsidRDefault="00000000">
            <w:r>
              <w:rPr>
                <w:b/>
                <w:sz w:val="19"/>
              </w:rPr>
              <w:t>Project Detail</w:t>
            </w:r>
          </w:p>
        </w:tc>
        <w:tc>
          <w:tcPr>
            <w:tcW w:w="6912" w:type="dxa"/>
            <w:shd w:val="clear" w:color="auto" w:fill="D9EAF7"/>
            <w:vAlign w:val="center"/>
          </w:tcPr>
          <w:p w14:paraId="29AE907E" w14:textId="77777777" w:rsidR="005D2CAC" w:rsidRDefault="00000000">
            <w:r>
              <w:rPr>
                <w:b/>
                <w:sz w:val="19"/>
              </w:rPr>
              <w:t>Value</w:t>
            </w:r>
          </w:p>
        </w:tc>
      </w:tr>
      <w:tr w:rsidR="005D2CAC" w14:paraId="4F619CCD" w14:textId="77777777">
        <w:trPr>
          <w:jc w:val="center"/>
        </w:trPr>
        <w:tc>
          <w:tcPr>
            <w:tcW w:w="3024" w:type="dxa"/>
            <w:vAlign w:val="center"/>
          </w:tcPr>
          <w:p w14:paraId="331796E0" w14:textId="77777777" w:rsidR="005D2CAC" w:rsidRDefault="00000000">
            <w:r>
              <w:rPr>
                <w:sz w:val="19"/>
              </w:rPr>
              <w:t>Project Type</w:t>
            </w:r>
          </w:p>
        </w:tc>
        <w:tc>
          <w:tcPr>
            <w:tcW w:w="6912" w:type="dxa"/>
            <w:vAlign w:val="center"/>
          </w:tcPr>
          <w:p w14:paraId="2B03E47F" w14:textId="77777777" w:rsidR="005D2CAC" w:rsidRDefault="00000000">
            <w:r>
              <w:rPr>
                <w:sz w:val="19"/>
              </w:rPr>
              <w:t>Multi-class Classification</w:t>
            </w:r>
          </w:p>
        </w:tc>
      </w:tr>
      <w:tr w:rsidR="005D2CAC" w14:paraId="1A25D56E" w14:textId="77777777">
        <w:trPr>
          <w:jc w:val="center"/>
        </w:trPr>
        <w:tc>
          <w:tcPr>
            <w:tcW w:w="3024" w:type="dxa"/>
            <w:vAlign w:val="center"/>
          </w:tcPr>
          <w:p w14:paraId="6EC934F1" w14:textId="77777777" w:rsidR="005D2CAC" w:rsidRDefault="00000000">
            <w:r>
              <w:rPr>
                <w:sz w:val="19"/>
              </w:rPr>
              <w:t>Target</w:t>
            </w:r>
          </w:p>
        </w:tc>
        <w:tc>
          <w:tcPr>
            <w:tcW w:w="6912" w:type="dxa"/>
            <w:vAlign w:val="center"/>
          </w:tcPr>
          <w:p w14:paraId="380104E7" w14:textId="77777777" w:rsidR="005D2CAC" w:rsidRDefault="00000000">
            <w:proofErr w:type="spellStart"/>
            <w:r>
              <w:rPr>
                <w:sz w:val="19"/>
              </w:rPr>
              <w:t>Dominant_Emotion</w:t>
            </w:r>
            <w:proofErr w:type="spellEnd"/>
          </w:p>
        </w:tc>
      </w:tr>
      <w:tr w:rsidR="005D2CAC" w14:paraId="0B2B09F8" w14:textId="77777777">
        <w:trPr>
          <w:jc w:val="center"/>
        </w:trPr>
        <w:tc>
          <w:tcPr>
            <w:tcW w:w="3024" w:type="dxa"/>
            <w:vAlign w:val="center"/>
          </w:tcPr>
          <w:p w14:paraId="3879A9B0" w14:textId="77777777" w:rsidR="005D2CAC" w:rsidRDefault="00000000">
            <w:r>
              <w:rPr>
                <w:sz w:val="19"/>
              </w:rPr>
              <w:t>Emotion Classes</w:t>
            </w:r>
          </w:p>
        </w:tc>
        <w:tc>
          <w:tcPr>
            <w:tcW w:w="6912" w:type="dxa"/>
            <w:vAlign w:val="center"/>
          </w:tcPr>
          <w:p w14:paraId="2E6F9EC7" w14:textId="77777777" w:rsidR="005D2CAC" w:rsidRDefault="00000000">
            <w:r>
              <w:rPr>
                <w:sz w:val="19"/>
              </w:rPr>
              <w:t>Anger, Anxiety, Boredom, Happiness, Neutral, Sadness</w:t>
            </w:r>
          </w:p>
        </w:tc>
      </w:tr>
      <w:tr w:rsidR="005D2CAC" w14:paraId="56B70029" w14:textId="77777777">
        <w:trPr>
          <w:jc w:val="center"/>
        </w:trPr>
        <w:tc>
          <w:tcPr>
            <w:tcW w:w="3024" w:type="dxa"/>
            <w:vAlign w:val="center"/>
          </w:tcPr>
          <w:p w14:paraId="0D2A2220" w14:textId="77777777" w:rsidR="005D2CAC" w:rsidRDefault="00000000">
            <w:r>
              <w:rPr>
                <w:sz w:val="19"/>
              </w:rPr>
              <w:t>Primary Models</w:t>
            </w:r>
          </w:p>
        </w:tc>
        <w:tc>
          <w:tcPr>
            <w:tcW w:w="6912" w:type="dxa"/>
            <w:vAlign w:val="center"/>
          </w:tcPr>
          <w:p w14:paraId="246BCD7D" w14:textId="77777777" w:rsidR="005D2CAC" w:rsidRDefault="00000000">
            <w:r>
              <w:rPr>
                <w:sz w:val="19"/>
              </w:rPr>
              <w:t xml:space="preserve">Optimized Random Forest and Optimized </w:t>
            </w:r>
            <w:proofErr w:type="spellStart"/>
            <w:r>
              <w:rPr>
                <w:sz w:val="19"/>
              </w:rPr>
              <w:t>XGBoost</w:t>
            </w:r>
            <w:proofErr w:type="spellEnd"/>
          </w:p>
        </w:tc>
      </w:tr>
      <w:tr w:rsidR="005D2CAC" w14:paraId="5D979CBB" w14:textId="77777777">
        <w:trPr>
          <w:jc w:val="center"/>
        </w:trPr>
        <w:tc>
          <w:tcPr>
            <w:tcW w:w="3024" w:type="dxa"/>
            <w:vAlign w:val="center"/>
          </w:tcPr>
          <w:p w14:paraId="458E173C" w14:textId="77777777" w:rsidR="005D2CAC" w:rsidRDefault="00000000">
            <w:r>
              <w:rPr>
                <w:sz w:val="19"/>
              </w:rPr>
              <w:t>Deployment</w:t>
            </w:r>
          </w:p>
        </w:tc>
        <w:tc>
          <w:tcPr>
            <w:tcW w:w="6912" w:type="dxa"/>
            <w:vAlign w:val="center"/>
          </w:tcPr>
          <w:p w14:paraId="771E39AD" w14:textId="77777777" w:rsidR="005D2CAC" w:rsidRDefault="00000000">
            <w:proofErr w:type="spellStart"/>
            <w:r>
              <w:rPr>
                <w:sz w:val="19"/>
              </w:rPr>
              <w:t>Streamlit</w:t>
            </w:r>
            <w:proofErr w:type="spellEnd"/>
            <w:r>
              <w:rPr>
                <w:sz w:val="19"/>
              </w:rPr>
              <w:t xml:space="preserve"> web application</w:t>
            </w:r>
          </w:p>
        </w:tc>
      </w:tr>
      <w:tr w:rsidR="005D2CAC" w14:paraId="634A4F75" w14:textId="77777777">
        <w:trPr>
          <w:jc w:val="center"/>
        </w:trPr>
        <w:tc>
          <w:tcPr>
            <w:tcW w:w="3024" w:type="dxa"/>
            <w:vAlign w:val="center"/>
          </w:tcPr>
          <w:p w14:paraId="1C648794" w14:textId="77777777" w:rsidR="005D2CAC" w:rsidRDefault="00000000">
            <w:r>
              <w:rPr>
                <w:sz w:val="19"/>
              </w:rPr>
              <w:t>Project Owner</w:t>
            </w:r>
          </w:p>
        </w:tc>
        <w:tc>
          <w:tcPr>
            <w:tcW w:w="6912" w:type="dxa"/>
            <w:vAlign w:val="center"/>
          </w:tcPr>
          <w:p w14:paraId="57B203D8" w14:textId="77777777" w:rsidR="005D2CAC" w:rsidRDefault="00000000">
            <w:r>
              <w:rPr>
                <w:sz w:val="19"/>
              </w:rPr>
              <w:t>Richa Trivedi</w:t>
            </w:r>
          </w:p>
        </w:tc>
      </w:tr>
    </w:tbl>
    <w:p w14:paraId="34D71B1D" w14:textId="77777777" w:rsidR="005D2CAC" w:rsidRDefault="005D2CAC"/>
    <w:p w14:paraId="28B7D8E8" w14:textId="77777777" w:rsidR="003F75AE" w:rsidRDefault="003F75AE" w:rsidP="003F75AE">
      <w:pPr>
        <w:jc w:val="center"/>
        <w:rPr>
          <w:i/>
        </w:rPr>
      </w:pPr>
    </w:p>
    <w:p w14:paraId="65860D3F" w14:textId="77777777" w:rsidR="003F75AE" w:rsidRDefault="003F75AE" w:rsidP="003F75AE">
      <w:pPr>
        <w:jc w:val="center"/>
        <w:rPr>
          <w:i/>
        </w:rPr>
      </w:pPr>
    </w:p>
    <w:p w14:paraId="2324FC16" w14:textId="77777777" w:rsidR="003F75AE" w:rsidRDefault="003F75AE" w:rsidP="003F75AE">
      <w:pPr>
        <w:jc w:val="center"/>
        <w:rPr>
          <w:i/>
        </w:rPr>
      </w:pPr>
    </w:p>
    <w:p w14:paraId="3EFD114B" w14:textId="77777777" w:rsidR="003F75AE" w:rsidRDefault="003F75AE" w:rsidP="003F75AE">
      <w:pPr>
        <w:jc w:val="center"/>
        <w:rPr>
          <w:i/>
        </w:rPr>
      </w:pPr>
    </w:p>
    <w:p w14:paraId="7F7F9167" w14:textId="77777777" w:rsidR="003F75AE" w:rsidRDefault="003F75AE" w:rsidP="003F75AE">
      <w:pPr>
        <w:jc w:val="center"/>
        <w:rPr>
          <w:i/>
        </w:rPr>
      </w:pPr>
    </w:p>
    <w:p w14:paraId="23DB6083" w14:textId="77777777" w:rsidR="003F75AE" w:rsidRDefault="003F75AE" w:rsidP="003F75AE">
      <w:pPr>
        <w:jc w:val="center"/>
        <w:rPr>
          <w:i/>
        </w:rPr>
      </w:pPr>
    </w:p>
    <w:p w14:paraId="053448C9" w14:textId="77777777" w:rsidR="003F75AE" w:rsidRDefault="003F75AE" w:rsidP="003F75AE">
      <w:pPr>
        <w:jc w:val="center"/>
        <w:rPr>
          <w:i/>
        </w:rPr>
      </w:pPr>
    </w:p>
    <w:p w14:paraId="76EA088D" w14:textId="77777777" w:rsidR="003F75AE" w:rsidRDefault="003F75AE" w:rsidP="003F75AE">
      <w:pPr>
        <w:jc w:val="center"/>
        <w:rPr>
          <w:i/>
        </w:rPr>
      </w:pPr>
    </w:p>
    <w:p w14:paraId="22204E3B" w14:textId="77777777" w:rsidR="003F75AE" w:rsidRDefault="003F75AE" w:rsidP="003F75AE">
      <w:pPr>
        <w:jc w:val="center"/>
        <w:rPr>
          <w:i/>
        </w:rPr>
      </w:pPr>
    </w:p>
    <w:p w14:paraId="7D40E77E" w14:textId="77777777" w:rsidR="003F75AE" w:rsidRDefault="003F75AE" w:rsidP="003F75AE">
      <w:pPr>
        <w:jc w:val="center"/>
        <w:rPr>
          <w:i/>
        </w:rPr>
      </w:pPr>
    </w:p>
    <w:p w14:paraId="4AEA18F2" w14:textId="77777777" w:rsidR="003F75AE" w:rsidRDefault="003F75AE" w:rsidP="003F75AE">
      <w:pPr>
        <w:jc w:val="center"/>
        <w:rPr>
          <w:i/>
        </w:rPr>
      </w:pPr>
    </w:p>
    <w:p w14:paraId="5513306E" w14:textId="77777777" w:rsidR="003F75AE" w:rsidRDefault="003F75AE" w:rsidP="003F75AE">
      <w:pPr>
        <w:jc w:val="center"/>
        <w:rPr>
          <w:i/>
        </w:rPr>
      </w:pPr>
    </w:p>
    <w:p w14:paraId="1650F6E1" w14:textId="77777777" w:rsidR="003F75AE" w:rsidRDefault="003F75AE" w:rsidP="003F75AE">
      <w:pPr>
        <w:jc w:val="center"/>
        <w:rPr>
          <w:i/>
        </w:rPr>
      </w:pPr>
    </w:p>
    <w:p w14:paraId="6D4C208C" w14:textId="5BFA13ED" w:rsidR="005D2CAC" w:rsidRDefault="00000000" w:rsidP="003F75AE">
      <w:pPr>
        <w:jc w:val="center"/>
      </w:pPr>
      <w:r>
        <w:rPr>
          <w:i/>
        </w:rPr>
        <w:t xml:space="preserve"> </w:t>
      </w:r>
    </w:p>
    <w:p w14:paraId="1C8985EF" w14:textId="77777777" w:rsidR="005D2CAC" w:rsidRDefault="00000000">
      <w:pPr>
        <w:pStyle w:val="Heading1"/>
      </w:pPr>
      <w:r>
        <w:lastRenderedPageBreak/>
        <w:t>Table of Contents</w:t>
      </w:r>
    </w:p>
    <w:p w14:paraId="62E3EB07" w14:textId="77777777" w:rsidR="005D2CAC" w:rsidRDefault="00000000">
      <w:r>
        <w:t>1. Project Proposal</w:t>
      </w:r>
    </w:p>
    <w:p w14:paraId="5CBC5723" w14:textId="77777777" w:rsidR="005D2CAC" w:rsidRDefault="00000000">
      <w:r>
        <w:t>2. Business Problem &amp; Objectives</w:t>
      </w:r>
    </w:p>
    <w:p w14:paraId="4067D3A0" w14:textId="77777777" w:rsidR="005D2CAC" w:rsidRDefault="00000000">
      <w:r>
        <w:t>3. Resources Overview</w:t>
      </w:r>
    </w:p>
    <w:p w14:paraId="6A2E68E7" w14:textId="77777777" w:rsidR="005D2CAC" w:rsidRDefault="00000000">
      <w:r>
        <w:t>4. System Architecture</w:t>
      </w:r>
    </w:p>
    <w:p w14:paraId="117B6693" w14:textId="77777777" w:rsidR="005D2CAC" w:rsidRDefault="00000000">
      <w:r>
        <w:t xml:space="preserve">   4.1 Architecture Workflow</w:t>
      </w:r>
    </w:p>
    <w:p w14:paraId="461AC428" w14:textId="77777777" w:rsidR="005D2CAC" w:rsidRDefault="00000000">
      <w:r>
        <w:t>5. Model Training Pipeline</w:t>
      </w:r>
    </w:p>
    <w:p w14:paraId="0BE41990" w14:textId="77777777" w:rsidR="005D2CAC" w:rsidRDefault="00000000">
      <w:r>
        <w:t xml:space="preserve">   5.1 Models Evaluated</w:t>
      </w:r>
    </w:p>
    <w:p w14:paraId="48B5536C" w14:textId="77777777" w:rsidR="005D2CAC" w:rsidRDefault="00000000">
      <w:r>
        <w:t xml:space="preserve">   5.2 Data Preprocessing</w:t>
      </w:r>
    </w:p>
    <w:p w14:paraId="6F4E3338" w14:textId="77777777" w:rsidR="005D2CAC" w:rsidRDefault="00000000">
      <w:r>
        <w:t xml:space="preserve">   5.3 Exploratory Data Analysis</w:t>
      </w:r>
    </w:p>
    <w:p w14:paraId="260FD525" w14:textId="77777777" w:rsidR="005D2CAC" w:rsidRDefault="00000000">
      <w:r>
        <w:t xml:space="preserve">   5.4 Cross-Validation and Hyperparameter Tuning</w:t>
      </w:r>
    </w:p>
    <w:p w14:paraId="4870B233" w14:textId="77777777" w:rsidR="005D2CAC" w:rsidRDefault="00000000">
      <w:r>
        <w:t>6. Model Evaluation</w:t>
      </w:r>
    </w:p>
    <w:p w14:paraId="26712C7D" w14:textId="77777777" w:rsidR="005D2CAC" w:rsidRDefault="00000000">
      <w:r>
        <w:t xml:space="preserve">   6.1 Evaluation Visualizations</w:t>
      </w:r>
    </w:p>
    <w:p w14:paraId="5EC488B5" w14:textId="77777777" w:rsidR="005D2CAC" w:rsidRDefault="00000000">
      <w:r>
        <w:t xml:space="preserve">   6.2 Best Models</w:t>
      </w:r>
    </w:p>
    <w:p w14:paraId="34BD64AA" w14:textId="77777777" w:rsidR="005D2CAC" w:rsidRDefault="00000000">
      <w:r>
        <w:t xml:space="preserve">   6.3 Model Comparison</w:t>
      </w:r>
    </w:p>
    <w:p w14:paraId="60CBB096" w14:textId="77777777" w:rsidR="005D2CAC" w:rsidRDefault="00000000">
      <w:r>
        <w:t xml:space="preserve">   6.4 Evaluation Metrics</w:t>
      </w:r>
    </w:p>
    <w:p w14:paraId="01425ABD" w14:textId="77777777" w:rsidR="005D2CAC" w:rsidRDefault="00000000">
      <w:r>
        <w:t>7. Technology Stack</w:t>
      </w:r>
    </w:p>
    <w:p w14:paraId="699FBBE1" w14:textId="77777777" w:rsidR="005D2CAC" w:rsidRDefault="00000000">
      <w:r>
        <w:t>8. Application Structure &amp; Deployment</w:t>
      </w:r>
    </w:p>
    <w:p w14:paraId="2FF7A1EC" w14:textId="77777777" w:rsidR="005D2CAC" w:rsidRDefault="00000000">
      <w:r>
        <w:t>9. Individual Details</w:t>
      </w:r>
    </w:p>
    <w:p w14:paraId="4A0BB15A" w14:textId="77777777" w:rsidR="005D2CAC" w:rsidRDefault="00000000">
      <w:r>
        <w:t xml:space="preserve">10. </w:t>
      </w:r>
      <w:proofErr w:type="spellStart"/>
      <w:r>
        <w:t>Streamlit</w:t>
      </w:r>
      <w:proofErr w:type="spellEnd"/>
      <w:r>
        <w:t xml:space="preserve"> Application</w:t>
      </w:r>
    </w:p>
    <w:p w14:paraId="3D9FA2A3" w14:textId="77777777" w:rsidR="005D2CAC" w:rsidRDefault="00000000">
      <w:r>
        <w:t>11. Project Milestones</w:t>
      </w:r>
    </w:p>
    <w:p w14:paraId="302F11FF" w14:textId="77777777" w:rsidR="005D2CAC" w:rsidRDefault="00000000">
      <w:r>
        <w:t>12. Project Summary</w:t>
      </w:r>
    </w:p>
    <w:p w14:paraId="18D221C1" w14:textId="77777777" w:rsidR="005D2CAC" w:rsidRDefault="00000000">
      <w:r>
        <w:t>13. Business Impact</w:t>
      </w:r>
    </w:p>
    <w:p w14:paraId="1051CDB4" w14:textId="77777777" w:rsidR="003F75AE" w:rsidRDefault="003F75AE"/>
    <w:p w14:paraId="5065B2D8" w14:textId="77777777" w:rsidR="005D2CAC" w:rsidRDefault="00000000">
      <w:pPr>
        <w:pStyle w:val="Heading1"/>
      </w:pPr>
      <w:r>
        <w:lastRenderedPageBreak/>
        <w:t>1. Project Proposal</w:t>
      </w:r>
    </w:p>
    <w:p w14:paraId="688AD81E" w14:textId="77777777" w:rsidR="005D2CAC" w:rsidRDefault="00000000">
      <w:pPr>
        <w:pStyle w:val="Heading2"/>
      </w:pPr>
      <w:r>
        <w:t>1.1 Title of the Project</w:t>
      </w:r>
    </w:p>
    <w:p w14:paraId="3191D3F6" w14:textId="77777777" w:rsidR="005D2CAC" w:rsidRDefault="00000000">
      <w:r>
        <w:t>Social Media Emotion Detection</w:t>
      </w:r>
    </w:p>
    <w:p w14:paraId="427D4EC5" w14:textId="77777777" w:rsidR="005D2CAC" w:rsidRDefault="00000000">
      <w:proofErr w:type="spellStart"/>
      <w:r>
        <w:t>Streamlit</w:t>
      </w:r>
      <w:proofErr w:type="spellEnd"/>
      <w:r>
        <w:t xml:space="preserve"> Application: Social Media — Dominant Emotion Predictor</w:t>
      </w:r>
    </w:p>
    <w:p w14:paraId="5C43C391" w14:textId="77777777" w:rsidR="005D2CAC" w:rsidRDefault="00000000">
      <w:r>
        <w:t>Project Type: Multi-class Classification</w:t>
      </w:r>
    </w:p>
    <w:p w14:paraId="2EB27003" w14:textId="77777777" w:rsidR="005D2CAC" w:rsidRDefault="00000000">
      <w:r>
        <w:t>Industry / Domain: Social Media Analytics / User Emotional Well-Being</w:t>
      </w:r>
    </w:p>
    <w:p w14:paraId="0E7FF0DE" w14:textId="77777777" w:rsidR="005D2CAC" w:rsidRDefault="00000000">
      <w:pPr>
        <w:pStyle w:val="Heading2"/>
      </w:pPr>
      <w:r>
        <w:t>1.2 Brief on the Project</w:t>
      </w:r>
    </w:p>
    <w:p w14:paraId="5D483CF4" w14:textId="77777777" w:rsidR="005D2CAC" w:rsidRDefault="00000000">
      <w:r>
        <w:t>The project develops a machine learning solution to analyze social-media usage patterns and predict the dominant emotional state of a user. The supplied notebook describes the dataset as capturing social media usage and the dominant emotional state of users, with the objective of understanding the relationship between usage trends and emotional well-being.</w:t>
      </w:r>
    </w:p>
    <w:p w14:paraId="37574158" w14:textId="77777777" w:rsidR="005D2CAC" w:rsidRDefault="00000000">
      <w:r>
        <w:t xml:space="preserve">The target variable, </w:t>
      </w:r>
      <w:proofErr w:type="spellStart"/>
      <w:r>
        <w:t>Dominant_Emotion</w:t>
      </w:r>
      <w:proofErr w:type="spellEnd"/>
      <w:r>
        <w:t>, contains six classes: Happiness, Sadness, Anger, Anxiety, Boredom and Neutral. The production application converts model predictions into these emotion labels and supports both single-row and batch CSV prediction.</w:t>
      </w:r>
    </w:p>
    <w:p w14:paraId="2972AB9B" w14:textId="77777777" w:rsidR="005D2CAC" w:rsidRDefault="00000000">
      <w:r>
        <w:t>This project delivers an end-to-end machine learning solution that:</w:t>
      </w:r>
    </w:p>
    <w:p w14:paraId="2F2E1C98" w14:textId="77777777" w:rsidR="005D2CAC" w:rsidRDefault="00000000">
      <w:pPr>
        <w:pStyle w:val="ListBullet"/>
        <w:spacing w:after="40"/>
      </w:pPr>
      <w:r>
        <w:t>Loads and explores social media usage data.</w:t>
      </w:r>
    </w:p>
    <w:p w14:paraId="170BD168" w14:textId="77777777" w:rsidR="005D2CAC" w:rsidRDefault="00000000">
      <w:pPr>
        <w:pStyle w:val="ListBullet"/>
        <w:spacing w:after="40"/>
      </w:pPr>
      <w:r>
        <w:t>Handles missing values and prepares numerical and categorical variables.</w:t>
      </w:r>
    </w:p>
    <w:p w14:paraId="3B6D429F" w14:textId="77777777" w:rsidR="005D2CAC" w:rsidRDefault="00000000">
      <w:pPr>
        <w:pStyle w:val="ListBullet"/>
        <w:spacing w:after="40"/>
      </w:pPr>
      <w:r>
        <w:t>Performs exploratory data analysis and outlier review.</w:t>
      </w:r>
    </w:p>
    <w:p w14:paraId="69A19E4F" w14:textId="77777777" w:rsidR="005D2CAC" w:rsidRDefault="00000000">
      <w:pPr>
        <w:pStyle w:val="ListBullet"/>
        <w:spacing w:after="40"/>
      </w:pPr>
      <w:r>
        <w:t>Encodes the six emotion classes for machine learning.</w:t>
      </w:r>
    </w:p>
    <w:p w14:paraId="784320A7" w14:textId="77777777" w:rsidR="005D2CAC" w:rsidRDefault="00000000">
      <w:pPr>
        <w:pStyle w:val="ListBullet"/>
        <w:spacing w:after="40"/>
      </w:pPr>
      <w:r>
        <w:t>Compares multiple classification algorithms.</w:t>
      </w:r>
    </w:p>
    <w:p w14:paraId="42488C59" w14:textId="77777777" w:rsidR="005D2CAC" w:rsidRDefault="00000000">
      <w:pPr>
        <w:pStyle w:val="ListBullet"/>
        <w:spacing w:after="40"/>
      </w:pPr>
      <w:r>
        <w:t xml:space="preserve">Uses 5-fold stratified cross-validation for the leading Random Forest and </w:t>
      </w:r>
      <w:proofErr w:type="spellStart"/>
      <w:r>
        <w:t>XGBoost</w:t>
      </w:r>
      <w:proofErr w:type="spellEnd"/>
      <w:r>
        <w:t xml:space="preserve"> models.</w:t>
      </w:r>
    </w:p>
    <w:p w14:paraId="743CF889" w14:textId="77777777" w:rsidR="005D2CAC" w:rsidRDefault="00000000">
      <w:pPr>
        <w:pStyle w:val="ListBullet"/>
        <w:spacing w:after="40"/>
      </w:pPr>
      <w:r>
        <w:t xml:space="preserve">Tunes Random Forest and </w:t>
      </w:r>
      <w:proofErr w:type="spellStart"/>
      <w:r>
        <w:t>XGBoost</w:t>
      </w:r>
      <w:proofErr w:type="spellEnd"/>
      <w:r>
        <w:t xml:space="preserve"> using </w:t>
      </w:r>
      <w:proofErr w:type="spellStart"/>
      <w:r>
        <w:t>GridSearchCV</w:t>
      </w:r>
      <w:proofErr w:type="spellEnd"/>
      <w:r>
        <w:t>.</w:t>
      </w:r>
    </w:p>
    <w:p w14:paraId="6217A78A" w14:textId="77777777" w:rsidR="005D2CAC" w:rsidRDefault="00000000">
      <w:pPr>
        <w:pStyle w:val="ListBullet"/>
        <w:spacing w:after="40"/>
      </w:pPr>
      <w:r>
        <w:t xml:space="preserve">Saves optimized Random Forest and </w:t>
      </w:r>
      <w:proofErr w:type="spellStart"/>
      <w:r>
        <w:t>XGBoost</w:t>
      </w:r>
      <w:proofErr w:type="spellEnd"/>
      <w:r>
        <w:t xml:space="preserve"> pipelines for production inference.</w:t>
      </w:r>
    </w:p>
    <w:p w14:paraId="40833811" w14:textId="77777777" w:rsidR="005D2CAC" w:rsidRDefault="00000000">
      <w:pPr>
        <w:pStyle w:val="ListBullet"/>
        <w:spacing w:after="40"/>
      </w:pPr>
      <w:r>
        <w:t xml:space="preserve">Provides a </w:t>
      </w:r>
      <w:proofErr w:type="spellStart"/>
      <w:r>
        <w:t>Streamlit</w:t>
      </w:r>
      <w:proofErr w:type="spellEnd"/>
      <w:r>
        <w:t xml:space="preserve"> interface for individual and batch emotion prediction.</w:t>
      </w:r>
    </w:p>
    <w:p w14:paraId="050AC357" w14:textId="77777777" w:rsidR="005D2CAC" w:rsidRDefault="00000000">
      <w:pPr>
        <w:pStyle w:val="Heading1"/>
      </w:pPr>
      <w:r>
        <w:t>2. Business Problem &amp; Objectives</w:t>
      </w:r>
    </w:p>
    <w:p w14:paraId="08F487F2" w14:textId="77777777" w:rsidR="005D2CAC" w:rsidRDefault="00000000">
      <w:pPr>
        <w:pStyle w:val="Heading2"/>
      </w:pPr>
      <w:r>
        <w:t>2.1 The Challenge</w:t>
      </w:r>
    </w:p>
    <w:p w14:paraId="28101041" w14:textId="77777777" w:rsidR="005D2CAC" w:rsidRDefault="00000000">
      <w:r>
        <w:t>Social media has become an important part of daily communication and interaction. Usage intensity, posting activity, engagement received and messaging behavior can be studied alongside a user's dominant emotional state. The business/analytics challenge is to convert these behavioral signals into a repeatable classification model that can predict a user's dominant emotion.</w:t>
      </w:r>
    </w:p>
    <w:p w14:paraId="0B4C5014" w14:textId="77777777" w:rsidR="005D2CAC" w:rsidRDefault="00000000">
      <w:r>
        <w:t>The model is intended as an analytical prediction tool rather than a clinical or diagnostic system. Its output represents the emotion class learned from the supplied dataset.</w:t>
      </w:r>
    </w:p>
    <w:p w14:paraId="052556A4" w14:textId="77777777" w:rsidR="003F75AE" w:rsidRDefault="003F75AE"/>
    <w:p w14:paraId="09A8C72A" w14:textId="77777777" w:rsidR="005D2CAC" w:rsidRDefault="00000000">
      <w:pPr>
        <w:pStyle w:val="Heading2"/>
      </w:pPr>
      <w:r>
        <w:lastRenderedPageBreak/>
        <w:t>2.2 Deliverables of Project</w:t>
      </w:r>
    </w:p>
    <w:p w14:paraId="2AED5D11" w14:textId="77777777" w:rsidR="005D2CAC" w:rsidRDefault="00000000">
      <w:pPr>
        <w:pStyle w:val="ListBullet"/>
        <w:spacing w:after="40"/>
      </w:pPr>
      <w:r>
        <w:t>Data loading and feature analysis.</w:t>
      </w:r>
    </w:p>
    <w:p w14:paraId="6F18219A" w14:textId="77777777" w:rsidR="005D2CAC" w:rsidRDefault="00000000">
      <w:pPr>
        <w:pStyle w:val="ListBullet"/>
        <w:spacing w:after="40"/>
      </w:pPr>
      <w:r>
        <w:t>Data preprocessing and missing-value handling.</w:t>
      </w:r>
    </w:p>
    <w:p w14:paraId="0BCDF547" w14:textId="77777777" w:rsidR="005D2CAC" w:rsidRDefault="00000000">
      <w:pPr>
        <w:pStyle w:val="ListBullet"/>
        <w:spacing w:after="40"/>
      </w:pPr>
      <w:r>
        <w:t>Exploratory data analysis, distribution analysis and outlier review.</w:t>
      </w:r>
    </w:p>
    <w:p w14:paraId="774760A8" w14:textId="77777777" w:rsidR="005D2CAC" w:rsidRDefault="00000000">
      <w:pPr>
        <w:pStyle w:val="ListBullet"/>
        <w:spacing w:after="40"/>
      </w:pPr>
      <w:r>
        <w:t>Categorical encoding and numerical scaling through a preprocessing pipeline.</w:t>
      </w:r>
    </w:p>
    <w:p w14:paraId="08541242" w14:textId="77777777" w:rsidR="005D2CAC" w:rsidRDefault="00000000">
      <w:pPr>
        <w:pStyle w:val="ListBullet"/>
        <w:spacing w:after="40"/>
      </w:pPr>
      <w:r>
        <w:t>Training and comparison of multiple machine learning models.</w:t>
      </w:r>
    </w:p>
    <w:p w14:paraId="1C4D1FF5" w14:textId="77777777" w:rsidR="005D2CAC" w:rsidRDefault="00000000">
      <w:pPr>
        <w:pStyle w:val="ListBullet"/>
        <w:spacing w:after="40"/>
      </w:pPr>
      <w:r>
        <w:t>5-fold stratified cross-validation of leading models.</w:t>
      </w:r>
    </w:p>
    <w:p w14:paraId="55CFB366" w14:textId="77777777" w:rsidR="005D2CAC" w:rsidRDefault="00000000">
      <w:pPr>
        <w:pStyle w:val="ListBullet"/>
        <w:spacing w:after="40"/>
      </w:pPr>
      <w:proofErr w:type="spellStart"/>
      <w:r>
        <w:t>GridSearchCV</w:t>
      </w:r>
      <w:proofErr w:type="spellEnd"/>
      <w:r>
        <w:t xml:space="preserve"> hyperparameter tuning for Random Forest and </w:t>
      </w:r>
      <w:proofErr w:type="spellStart"/>
      <w:r>
        <w:t>XGBoost</w:t>
      </w:r>
      <w:proofErr w:type="spellEnd"/>
      <w:r>
        <w:t>.</w:t>
      </w:r>
    </w:p>
    <w:p w14:paraId="1C222F24" w14:textId="77777777" w:rsidR="005D2CAC" w:rsidRDefault="00000000">
      <w:pPr>
        <w:pStyle w:val="ListBullet"/>
        <w:spacing w:after="40"/>
      </w:pPr>
      <w:r>
        <w:t>Evaluation using Accuracy, Precision, Recall and F1-score.</w:t>
      </w:r>
    </w:p>
    <w:p w14:paraId="66773ECF" w14:textId="77777777" w:rsidR="005D2CAC" w:rsidRDefault="00000000">
      <w:pPr>
        <w:pStyle w:val="ListBullet"/>
        <w:spacing w:after="40"/>
      </w:pPr>
      <w:r>
        <w:t xml:space="preserve">Saving optimized Random Forest and </w:t>
      </w:r>
      <w:proofErr w:type="spellStart"/>
      <w:r>
        <w:t>XGBoost</w:t>
      </w:r>
      <w:proofErr w:type="spellEnd"/>
      <w:r>
        <w:t xml:space="preserve"> model artifacts.</w:t>
      </w:r>
    </w:p>
    <w:p w14:paraId="07B17706" w14:textId="77777777" w:rsidR="005D2CAC" w:rsidRDefault="00000000">
      <w:pPr>
        <w:pStyle w:val="ListBullet"/>
        <w:spacing w:after="40"/>
      </w:pPr>
      <w:proofErr w:type="spellStart"/>
      <w:r>
        <w:t>Streamlit</w:t>
      </w:r>
      <w:proofErr w:type="spellEnd"/>
      <w:r>
        <w:t xml:space="preserve"> application for single-row and batch prediction.</w:t>
      </w:r>
    </w:p>
    <w:p w14:paraId="3E2FE344" w14:textId="77777777" w:rsidR="005D2CAC" w:rsidRDefault="00000000">
      <w:pPr>
        <w:pStyle w:val="Heading2"/>
      </w:pPr>
      <w:r>
        <w:t>2.3 Evaluation Strategy</w:t>
      </w:r>
    </w:p>
    <w:tbl>
      <w:tblPr>
        <w:tblStyle w:val="TableGrid"/>
        <w:tblW w:w="0" w:type="auto"/>
        <w:jc w:val="center"/>
        <w:tblLook w:val="04A0" w:firstRow="1" w:lastRow="0" w:firstColumn="1" w:lastColumn="0" w:noHBand="0" w:noVBand="1"/>
      </w:tblPr>
      <w:tblGrid>
        <w:gridCol w:w="1728"/>
        <w:gridCol w:w="4464"/>
        <w:gridCol w:w="3744"/>
      </w:tblGrid>
      <w:tr w:rsidR="005D2CAC" w14:paraId="597490CF" w14:textId="77777777">
        <w:trPr>
          <w:jc w:val="center"/>
        </w:trPr>
        <w:tc>
          <w:tcPr>
            <w:tcW w:w="1728" w:type="dxa"/>
            <w:shd w:val="clear" w:color="auto" w:fill="D9EAF7"/>
            <w:vAlign w:val="center"/>
          </w:tcPr>
          <w:p w14:paraId="4E2E897C" w14:textId="77777777" w:rsidR="005D2CAC" w:rsidRDefault="00000000">
            <w:r>
              <w:rPr>
                <w:b/>
                <w:sz w:val="19"/>
              </w:rPr>
              <w:t>Metric</w:t>
            </w:r>
          </w:p>
        </w:tc>
        <w:tc>
          <w:tcPr>
            <w:tcW w:w="4464" w:type="dxa"/>
            <w:shd w:val="clear" w:color="auto" w:fill="D9EAF7"/>
            <w:vAlign w:val="center"/>
          </w:tcPr>
          <w:p w14:paraId="6A5D3575" w14:textId="77777777" w:rsidR="005D2CAC" w:rsidRDefault="00000000">
            <w:r>
              <w:rPr>
                <w:b/>
                <w:sz w:val="19"/>
              </w:rPr>
              <w:t>Rationale</w:t>
            </w:r>
          </w:p>
        </w:tc>
        <w:tc>
          <w:tcPr>
            <w:tcW w:w="3744" w:type="dxa"/>
            <w:shd w:val="clear" w:color="auto" w:fill="D9EAF7"/>
            <w:vAlign w:val="center"/>
          </w:tcPr>
          <w:p w14:paraId="14D8BA6C" w14:textId="77777777" w:rsidR="005D2CAC" w:rsidRDefault="00000000">
            <w:r>
              <w:rPr>
                <w:b/>
                <w:sz w:val="19"/>
              </w:rPr>
              <w:t>Project Result / Target</w:t>
            </w:r>
          </w:p>
        </w:tc>
      </w:tr>
      <w:tr w:rsidR="005D2CAC" w14:paraId="3AB84CA8" w14:textId="77777777">
        <w:trPr>
          <w:jc w:val="center"/>
        </w:trPr>
        <w:tc>
          <w:tcPr>
            <w:tcW w:w="1728" w:type="dxa"/>
            <w:vAlign w:val="center"/>
          </w:tcPr>
          <w:p w14:paraId="67E42B4A" w14:textId="77777777" w:rsidR="005D2CAC" w:rsidRDefault="00000000">
            <w:r>
              <w:rPr>
                <w:sz w:val="19"/>
              </w:rPr>
              <w:t>Accuracy</w:t>
            </w:r>
          </w:p>
        </w:tc>
        <w:tc>
          <w:tcPr>
            <w:tcW w:w="4464" w:type="dxa"/>
            <w:vAlign w:val="center"/>
          </w:tcPr>
          <w:p w14:paraId="375DAAC6" w14:textId="77777777" w:rsidR="005D2CAC" w:rsidRDefault="00000000">
            <w:r>
              <w:rPr>
                <w:sz w:val="19"/>
              </w:rPr>
              <w:t>Overall correctness across the six emotion classes.</w:t>
            </w:r>
          </w:p>
        </w:tc>
        <w:tc>
          <w:tcPr>
            <w:tcW w:w="3744" w:type="dxa"/>
            <w:vAlign w:val="center"/>
          </w:tcPr>
          <w:p w14:paraId="1F6D2F32" w14:textId="77777777" w:rsidR="005D2CAC" w:rsidRDefault="00000000">
            <w:r>
              <w:rPr>
                <w:sz w:val="19"/>
              </w:rPr>
              <w:t>1.00 on the supplied test set for both optimized models</w:t>
            </w:r>
          </w:p>
        </w:tc>
      </w:tr>
      <w:tr w:rsidR="005D2CAC" w14:paraId="401C5925" w14:textId="77777777">
        <w:trPr>
          <w:jc w:val="center"/>
        </w:trPr>
        <w:tc>
          <w:tcPr>
            <w:tcW w:w="1728" w:type="dxa"/>
            <w:vAlign w:val="center"/>
          </w:tcPr>
          <w:p w14:paraId="4B61AB69" w14:textId="77777777" w:rsidR="005D2CAC" w:rsidRDefault="00000000">
            <w:r>
              <w:rPr>
                <w:sz w:val="19"/>
              </w:rPr>
              <w:t>Precision</w:t>
            </w:r>
          </w:p>
        </w:tc>
        <w:tc>
          <w:tcPr>
            <w:tcW w:w="4464" w:type="dxa"/>
            <w:vAlign w:val="center"/>
          </w:tcPr>
          <w:p w14:paraId="7CF9C7F0" w14:textId="77777777" w:rsidR="005D2CAC" w:rsidRDefault="00000000">
            <w:r>
              <w:rPr>
                <w:sz w:val="19"/>
              </w:rPr>
              <w:t>Correctness of predicted emotion classes.</w:t>
            </w:r>
          </w:p>
        </w:tc>
        <w:tc>
          <w:tcPr>
            <w:tcW w:w="3744" w:type="dxa"/>
            <w:vAlign w:val="center"/>
          </w:tcPr>
          <w:p w14:paraId="15783881" w14:textId="77777777" w:rsidR="005D2CAC" w:rsidRDefault="00000000">
            <w:r>
              <w:rPr>
                <w:sz w:val="19"/>
              </w:rPr>
              <w:t>1.00 weighted on the supplied test set</w:t>
            </w:r>
          </w:p>
        </w:tc>
      </w:tr>
      <w:tr w:rsidR="005D2CAC" w14:paraId="4451334D" w14:textId="77777777">
        <w:trPr>
          <w:jc w:val="center"/>
        </w:trPr>
        <w:tc>
          <w:tcPr>
            <w:tcW w:w="1728" w:type="dxa"/>
            <w:vAlign w:val="center"/>
          </w:tcPr>
          <w:p w14:paraId="1A94C7B2" w14:textId="77777777" w:rsidR="005D2CAC" w:rsidRDefault="00000000">
            <w:r>
              <w:rPr>
                <w:sz w:val="19"/>
              </w:rPr>
              <w:t>Recall</w:t>
            </w:r>
          </w:p>
        </w:tc>
        <w:tc>
          <w:tcPr>
            <w:tcW w:w="4464" w:type="dxa"/>
            <w:vAlign w:val="center"/>
          </w:tcPr>
          <w:p w14:paraId="58BDB6AD" w14:textId="77777777" w:rsidR="005D2CAC" w:rsidRDefault="00000000">
            <w:r>
              <w:rPr>
                <w:sz w:val="19"/>
              </w:rPr>
              <w:t>Coverage of the actual emotion classes.</w:t>
            </w:r>
          </w:p>
        </w:tc>
        <w:tc>
          <w:tcPr>
            <w:tcW w:w="3744" w:type="dxa"/>
            <w:vAlign w:val="center"/>
          </w:tcPr>
          <w:p w14:paraId="011601D7" w14:textId="77777777" w:rsidR="005D2CAC" w:rsidRDefault="00000000">
            <w:r>
              <w:rPr>
                <w:sz w:val="19"/>
              </w:rPr>
              <w:t>1.00 weighted on the supplied test set</w:t>
            </w:r>
          </w:p>
        </w:tc>
      </w:tr>
      <w:tr w:rsidR="005D2CAC" w14:paraId="7DB09F8F" w14:textId="77777777">
        <w:trPr>
          <w:jc w:val="center"/>
        </w:trPr>
        <w:tc>
          <w:tcPr>
            <w:tcW w:w="1728" w:type="dxa"/>
            <w:vAlign w:val="center"/>
          </w:tcPr>
          <w:p w14:paraId="7A29F287" w14:textId="77777777" w:rsidR="005D2CAC" w:rsidRDefault="00000000">
            <w:r>
              <w:rPr>
                <w:sz w:val="19"/>
              </w:rPr>
              <w:t>F1 Score</w:t>
            </w:r>
          </w:p>
        </w:tc>
        <w:tc>
          <w:tcPr>
            <w:tcW w:w="4464" w:type="dxa"/>
            <w:vAlign w:val="center"/>
          </w:tcPr>
          <w:p w14:paraId="364A1D61" w14:textId="77777777" w:rsidR="005D2CAC" w:rsidRDefault="00000000">
            <w:r>
              <w:rPr>
                <w:sz w:val="19"/>
              </w:rPr>
              <w:t>Balance between precision and recall.</w:t>
            </w:r>
          </w:p>
        </w:tc>
        <w:tc>
          <w:tcPr>
            <w:tcW w:w="3744" w:type="dxa"/>
            <w:vAlign w:val="center"/>
          </w:tcPr>
          <w:p w14:paraId="5455E149" w14:textId="77777777" w:rsidR="005D2CAC" w:rsidRDefault="00000000">
            <w:r>
              <w:rPr>
                <w:sz w:val="19"/>
              </w:rPr>
              <w:t>1.00 weighted on the supplied test set</w:t>
            </w:r>
          </w:p>
        </w:tc>
      </w:tr>
    </w:tbl>
    <w:p w14:paraId="7BE61C51" w14:textId="77777777" w:rsidR="005D2CAC" w:rsidRDefault="005D2CAC"/>
    <w:p w14:paraId="45D95ADE" w14:textId="77777777" w:rsidR="005D2CAC" w:rsidRDefault="00000000">
      <w:pPr>
        <w:pStyle w:val="Heading1"/>
      </w:pPr>
      <w:r>
        <w:t>3. Resources Overview</w:t>
      </w:r>
    </w:p>
    <w:p w14:paraId="3E7FD1D6" w14:textId="77777777" w:rsidR="005D2CAC" w:rsidRDefault="00000000">
      <w:pPr>
        <w:pStyle w:val="Heading2"/>
      </w:pPr>
      <w:r>
        <w:t>3.1 Dataset</w:t>
      </w:r>
    </w:p>
    <w:p w14:paraId="2B99E116" w14:textId="07FBBF25" w:rsidR="003F75AE" w:rsidRDefault="00000000">
      <w:r>
        <w:t xml:space="preserve">Source: Kaggle — </w:t>
      </w:r>
      <w:hyperlink r:id="rId8" w:history="1">
        <w:r w:rsidR="003F75AE" w:rsidRPr="003F75AE">
          <w:rPr>
            <w:rStyle w:val="Hyperlink"/>
          </w:rPr>
          <w:t>Social Media Usage and Emotional Well-Being</w:t>
        </w:r>
      </w:hyperlink>
    </w:p>
    <w:p w14:paraId="48A1DAC1" w14:textId="45AA26A8" w:rsidR="005D2CAC" w:rsidRDefault="00000000">
      <w:r>
        <w:t>The notebook identifies three files: train.csv, test.csv and val.csv.</w:t>
      </w:r>
    </w:p>
    <w:tbl>
      <w:tblPr>
        <w:tblStyle w:val="TableGrid"/>
        <w:tblW w:w="0" w:type="auto"/>
        <w:jc w:val="center"/>
        <w:tblLook w:val="04A0" w:firstRow="1" w:lastRow="0" w:firstColumn="1" w:lastColumn="0" w:noHBand="0" w:noVBand="1"/>
      </w:tblPr>
      <w:tblGrid>
        <w:gridCol w:w="1872"/>
        <w:gridCol w:w="1440"/>
        <w:gridCol w:w="1440"/>
        <w:gridCol w:w="5328"/>
      </w:tblGrid>
      <w:tr w:rsidR="005D2CAC" w14:paraId="341A773C" w14:textId="77777777">
        <w:trPr>
          <w:jc w:val="center"/>
        </w:trPr>
        <w:tc>
          <w:tcPr>
            <w:tcW w:w="1872" w:type="dxa"/>
            <w:shd w:val="clear" w:color="auto" w:fill="D9EAF7"/>
            <w:vAlign w:val="center"/>
          </w:tcPr>
          <w:p w14:paraId="0451FA0E" w14:textId="77777777" w:rsidR="005D2CAC" w:rsidRDefault="00000000">
            <w:r>
              <w:rPr>
                <w:b/>
                <w:sz w:val="19"/>
              </w:rPr>
              <w:t>Dataset Split</w:t>
            </w:r>
          </w:p>
        </w:tc>
        <w:tc>
          <w:tcPr>
            <w:tcW w:w="1440" w:type="dxa"/>
            <w:shd w:val="clear" w:color="auto" w:fill="D9EAF7"/>
            <w:vAlign w:val="center"/>
          </w:tcPr>
          <w:p w14:paraId="57F299B1" w14:textId="77777777" w:rsidR="005D2CAC" w:rsidRDefault="00000000">
            <w:r>
              <w:rPr>
                <w:b/>
                <w:sz w:val="19"/>
              </w:rPr>
              <w:t>Rows</w:t>
            </w:r>
          </w:p>
        </w:tc>
        <w:tc>
          <w:tcPr>
            <w:tcW w:w="1440" w:type="dxa"/>
            <w:shd w:val="clear" w:color="auto" w:fill="D9EAF7"/>
            <w:vAlign w:val="center"/>
          </w:tcPr>
          <w:p w14:paraId="10FEF465" w14:textId="77777777" w:rsidR="005D2CAC" w:rsidRDefault="00000000">
            <w:r>
              <w:rPr>
                <w:b/>
                <w:sz w:val="19"/>
              </w:rPr>
              <w:t>Columns</w:t>
            </w:r>
          </w:p>
        </w:tc>
        <w:tc>
          <w:tcPr>
            <w:tcW w:w="5328" w:type="dxa"/>
            <w:shd w:val="clear" w:color="auto" w:fill="D9EAF7"/>
            <w:vAlign w:val="center"/>
          </w:tcPr>
          <w:p w14:paraId="1FF2790C" w14:textId="77777777" w:rsidR="005D2CAC" w:rsidRDefault="00000000">
            <w:r>
              <w:rPr>
                <w:b/>
                <w:sz w:val="19"/>
              </w:rPr>
              <w:t>Purpose</w:t>
            </w:r>
          </w:p>
        </w:tc>
      </w:tr>
      <w:tr w:rsidR="005D2CAC" w14:paraId="422A0E05" w14:textId="77777777">
        <w:trPr>
          <w:jc w:val="center"/>
        </w:trPr>
        <w:tc>
          <w:tcPr>
            <w:tcW w:w="1872" w:type="dxa"/>
            <w:vAlign w:val="center"/>
          </w:tcPr>
          <w:p w14:paraId="765D0346" w14:textId="77777777" w:rsidR="005D2CAC" w:rsidRDefault="00000000">
            <w:r>
              <w:rPr>
                <w:sz w:val="19"/>
              </w:rPr>
              <w:t>Training</w:t>
            </w:r>
          </w:p>
        </w:tc>
        <w:tc>
          <w:tcPr>
            <w:tcW w:w="1440" w:type="dxa"/>
            <w:vAlign w:val="center"/>
          </w:tcPr>
          <w:p w14:paraId="69538365" w14:textId="77777777" w:rsidR="005D2CAC" w:rsidRDefault="00000000">
            <w:r>
              <w:rPr>
                <w:sz w:val="19"/>
              </w:rPr>
              <w:t>1,001</w:t>
            </w:r>
          </w:p>
        </w:tc>
        <w:tc>
          <w:tcPr>
            <w:tcW w:w="1440" w:type="dxa"/>
            <w:vAlign w:val="center"/>
          </w:tcPr>
          <w:p w14:paraId="43E4BA58" w14:textId="77777777" w:rsidR="005D2CAC" w:rsidRDefault="00000000">
            <w:r>
              <w:rPr>
                <w:sz w:val="19"/>
              </w:rPr>
              <w:t>10</w:t>
            </w:r>
          </w:p>
        </w:tc>
        <w:tc>
          <w:tcPr>
            <w:tcW w:w="5328" w:type="dxa"/>
            <w:vAlign w:val="center"/>
          </w:tcPr>
          <w:p w14:paraId="38CD9717" w14:textId="77777777" w:rsidR="005D2CAC" w:rsidRDefault="00000000">
            <w:r>
              <w:rPr>
                <w:sz w:val="19"/>
              </w:rPr>
              <w:t>Model development and tuning</w:t>
            </w:r>
          </w:p>
        </w:tc>
      </w:tr>
      <w:tr w:rsidR="005D2CAC" w14:paraId="62EF25BA" w14:textId="77777777">
        <w:trPr>
          <w:jc w:val="center"/>
        </w:trPr>
        <w:tc>
          <w:tcPr>
            <w:tcW w:w="1872" w:type="dxa"/>
            <w:vAlign w:val="center"/>
          </w:tcPr>
          <w:p w14:paraId="6268A64A" w14:textId="77777777" w:rsidR="005D2CAC" w:rsidRDefault="00000000">
            <w:r>
              <w:rPr>
                <w:sz w:val="19"/>
              </w:rPr>
              <w:t>Testing</w:t>
            </w:r>
          </w:p>
        </w:tc>
        <w:tc>
          <w:tcPr>
            <w:tcW w:w="1440" w:type="dxa"/>
            <w:vAlign w:val="center"/>
          </w:tcPr>
          <w:p w14:paraId="63C041DE" w14:textId="77777777" w:rsidR="005D2CAC" w:rsidRDefault="00000000">
            <w:r>
              <w:rPr>
                <w:sz w:val="19"/>
              </w:rPr>
              <w:t>103</w:t>
            </w:r>
          </w:p>
        </w:tc>
        <w:tc>
          <w:tcPr>
            <w:tcW w:w="1440" w:type="dxa"/>
            <w:vAlign w:val="center"/>
          </w:tcPr>
          <w:p w14:paraId="61ABCB72" w14:textId="77777777" w:rsidR="005D2CAC" w:rsidRDefault="00000000">
            <w:r>
              <w:rPr>
                <w:sz w:val="19"/>
              </w:rPr>
              <w:t>10</w:t>
            </w:r>
          </w:p>
        </w:tc>
        <w:tc>
          <w:tcPr>
            <w:tcW w:w="5328" w:type="dxa"/>
            <w:vAlign w:val="center"/>
          </w:tcPr>
          <w:p w14:paraId="16A8C08A" w14:textId="77777777" w:rsidR="005D2CAC" w:rsidRDefault="00000000">
            <w:r>
              <w:rPr>
                <w:sz w:val="19"/>
              </w:rPr>
              <w:t>Held-out testing in the notebook; the notebook's ML split also uses a 20% test split from training data</w:t>
            </w:r>
          </w:p>
        </w:tc>
      </w:tr>
      <w:tr w:rsidR="005D2CAC" w14:paraId="136D0249" w14:textId="77777777">
        <w:trPr>
          <w:jc w:val="center"/>
        </w:trPr>
        <w:tc>
          <w:tcPr>
            <w:tcW w:w="1872" w:type="dxa"/>
            <w:vAlign w:val="center"/>
          </w:tcPr>
          <w:p w14:paraId="0B87483C" w14:textId="77777777" w:rsidR="005D2CAC" w:rsidRDefault="00000000">
            <w:r>
              <w:rPr>
                <w:sz w:val="19"/>
              </w:rPr>
              <w:t>Validation</w:t>
            </w:r>
          </w:p>
        </w:tc>
        <w:tc>
          <w:tcPr>
            <w:tcW w:w="1440" w:type="dxa"/>
            <w:vAlign w:val="center"/>
          </w:tcPr>
          <w:p w14:paraId="5FEADC58" w14:textId="77777777" w:rsidR="005D2CAC" w:rsidRDefault="00000000">
            <w:r>
              <w:rPr>
                <w:sz w:val="19"/>
              </w:rPr>
              <w:t>145</w:t>
            </w:r>
          </w:p>
        </w:tc>
        <w:tc>
          <w:tcPr>
            <w:tcW w:w="1440" w:type="dxa"/>
            <w:vAlign w:val="center"/>
          </w:tcPr>
          <w:p w14:paraId="5013FECC" w14:textId="77777777" w:rsidR="005D2CAC" w:rsidRDefault="00000000">
            <w:r>
              <w:rPr>
                <w:sz w:val="19"/>
              </w:rPr>
              <w:t>10</w:t>
            </w:r>
          </w:p>
        </w:tc>
        <w:tc>
          <w:tcPr>
            <w:tcW w:w="5328" w:type="dxa"/>
            <w:vAlign w:val="center"/>
          </w:tcPr>
          <w:p w14:paraId="2A22C85B" w14:textId="77777777" w:rsidR="005D2CAC" w:rsidRDefault="00000000">
            <w:r>
              <w:rPr>
                <w:sz w:val="19"/>
              </w:rPr>
              <w:t>Validation data supplied with the dataset</w:t>
            </w:r>
          </w:p>
        </w:tc>
      </w:tr>
    </w:tbl>
    <w:p w14:paraId="57FD58F9" w14:textId="77777777" w:rsidR="005D2CAC" w:rsidRDefault="005D2CAC"/>
    <w:p w14:paraId="2D4B39FA" w14:textId="1EF21CD8" w:rsidR="005D2CAC" w:rsidRDefault="00000000">
      <w:r>
        <w:t xml:space="preserve">The dataset contains </w:t>
      </w:r>
      <w:proofErr w:type="spellStart"/>
      <w:r>
        <w:t>User_ID</w:t>
      </w:r>
      <w:proofErr w:type="spellEnd"/>
      <w:r>
        <w:t xml:space="preserve">, Age, Gender, Platform, </w:t>
      </w:r>
      <w:proofErr w:type="spellStart"/>
      <w:proofErr w:type="gramStart"/>
      <w:r>
        <w:t>Daily</w:t>
      </w:r>
      <w:proofErr w:type="gramEnd"/>
      <w:r>
        <w:t>_Usage_Time</w:t>
      </w:r>
      <w:proofErr w:type="spellEnd"/>
      <w:r>
        <w:t xml:space="preserve"> (minutes), </w:t>
      </w:r>
      <w:proofErr w:type="spellStart"/>
      <w:r>
        <w:t>Posts_Per_Day</w:t>
      </w:r>
      <w:proofErr w:type="spellEnd"/>
      <w:r>
        <w:t xml:space="preserve">, </w:t>
      </w:r>
      <w:proofErr w:type="spellStart"/>
      <w:proofErr w:type="gramStart"/>
      <w:r>
        <w:t>Likes</w:t>
      </w:r>
      <w:proofErr w:type="gramEnd"/>
      <w:r>
        <w:t>_Received_Per_Day</w:t>
      </w:r>
      <w:proofErr w:type="spellEnd"/>
      <w:r>
        <w:t xml:space="preserve">, </w:t>
      </w:r>
      <w:proofErr w:type="spellStart"/>
      <w:r>
        <w:t>Comments_Received_Per_Day</w:t>
      </w:r>
      <w:proofErr w:type="spellEnd"/>
      <w:r>
        <w:t xml:space="preserve">, </w:t>
      </w:r>
      <w:proofErr w:type="spellStart"/>
      <w:r>
        <w:t>Messages_Sent_Per_Day</w:t>
      </w:r>
      <w:proofErr w:type="spellEnd"/>
      <w:r>
        <w:t xml:space="preserve"> and </w:t>
      </w:r>
      <w:proofErr w:type="spellStart"/>
      <w:r>
        <w:t>Dominant_Emotion</w:t>
      </w:r>
      <w:proofErr w:type="spellEnd"/>
      <w:r w:rsidR="003F75AE">
        <w:t xml:space="preserve"> columns</w:t>
      </w:r>
      <w:r>
        <w:t>.</w:t>
      </w:r>
    </w:p>
    <w:p w14:paraId="39FBE66A" w14:textId="77777777" w:rsidR="005D2CAC" w:rsidRDefault="00000000">
      <w:pPr>
        <w:pStyle w:val="Heading2"/>
      </w:pPr>
      <w:r>
        <w:t>3.2 Feature Description</w:t>
      </w:r>
    </w:p>
    <w:tbl>
      <w:tblPr>
        <w:tblStyle w:val="TableGrid"/>
        <w:tblW w:w="0" w:type="auto"/>
        <w:jc w:val="center"/>
        <w:tblLook w:val="04A0" w:firstRow="1" w:lastRow="0" w:firstColumn="1" w:lastColumn="0" w:noHBand="0" w:noVBand="1"/>
      </w:tblPr>
      <w:tblGrid>
        <w:gridCol w:w="2736"/>
        <w:gridCol w:w="2448"/>
        <w:gridCol w:w="4896"/>
      </w:tblGrid>
      <w:tr w:rsidR="005D2CAC" w14:paraId="72FD1BCC" w14:textId="77777777">
        <w:trPr>
          <w:jc w:val="center"/>
        </w:trPr>
        <w:tc>
          <w:tcPr>
            <w:tcW w:w="2736" w:type="dxa"/>
            <w:shd w:val="clear" w:color="auto" w:fill="D9EAF7"/>
            <w:vAlign w:val="center"/>
          </w:tcPr>
          <w:p w14:paraId="0FC34C00" w14:textId="77777777" w:rsidR="005D2CAC" w:rsidRDefault="00000000">
            <w:r>
              <w:rPr>
                <w:b/>
                <w:sz w:val="19"/>
              </w:rPr>
              <w:t>Feature</w:t>
            </w:r>
          </w:p>
        </w:tc>
        <w:tc>
          <w:tcPr>
            <w:tcW w:w="2448" w:type="dxa"/>
            <w:shd w:val="clear" w:color="auto" w:fill="D9EAF7"/>
            <w:vAlign w:val="center"/>
          </w:tcPr>
          <w:p w14:paraId="52474728" w14:textId="77777777" w:rsidR="005D2CAC" w:rsidRDefault="00000000">
            <w:r>
              <w:rPr>
                <w:b/>
                <w:sz w:val="19"/>
              </w:rPr>
              <w:t>Type / Treatment</w:t>
            </w:r>
          </w:p>
        </w:tc>
        <w:tc>
          <w:tcPr>
            <w:tcW w:w="4896" w:type="dxa"/>
            <w:shd w:val="clear" w:color="auto" w:fill="D9EAF7"/>
            <w:vAlign w:val="center"/>
          </w:tcPr>
          <w:p w14:paraId="1381BB5A" w14:textId="77777777" w:rsidR="005D2CAC" w:rsidRDefault="00000000">
            <w:r>
              <w:rPr>
                <w:b/>
                <w:sz w:val="19"/>
              </w:rPr>
              <w:t>Description</w:t>
            </w:r>
          </w:p>
        </w:tc>
      </w:tr>
      <w:tr w:rsidR="005D2CAC" w14:paraId="3808E3C7" w14:textId="77777777">
        <w:trPr>
          <w:jc w:val="center"/>
        </w:trPr>
        <w:tc>
          <w:tcPr>
            <w:tcW w:w="2736" w:type="dxa"/>
            <w:vAlign w:val="center"/>
          </w:tcPr>
          <w:p w14:paraId="73205279" w14:textId="77777777" w:rsidR="005D2CAC" w:rsidRDefault="00000000">
            <w:proofErr w:type="spellStart"/>
            <w:r>
              <w:rPr>
                <w:sz w:val="19"/>
              </w:rPr>
              <w:t>User_ID</w:t>
            </w:r>
            <w:proofErr w:type="spellEnd"/>
          </w:p>
        </w:tc>
        <w:tc>
          <w:tcPr>
            <w:tcW w:w="2448" w:type="dxa"/>
            <w:vAlign w:val="center"/>
          </w:tcPr>
          <w:p w14:paraId="3A08E56B" w14:textId="77777777" w:rsidR="005D2CAC" w:rsidRDefault="00000000">
            <w:r>
              <w:rPr>
                <w:sz w:val="19"/>
              </w:rPr>
              <w:t>Identifier / excluded</w:t>
            </w:r>
          </w:p>
        </w:tc>
        <w:tc>
          <w:tcPr>
            <w:tcW w:w="4896" w:type="dxa"/>
            <w:vAlign w:val="center"/>
          </w:tcPr>
          <w:p w14:paraId="0255FE49" w14:textId="77777777" w:rsidR="005D2CAC" w:rsidRDefault="00000000">
            <w:r>
              <w:rPr>
                <w:sz w:val="19"/>
              </w:rPr>
              <w:t>Unique identifier for the user; removed from the ML feature set.</w:t>
            </w:r>
          </w:p>
        </w:tc>
      </w:tr>
      <w:tr w:rsidR="005D2CAC" w14:paraId="356C19B0" w14:textId="77777777">
        <w:trPr>
          <w:jc w:val="center"/>
        </w:trPr>
        <w:tc>
          <w:tcPr>
            <w:tcW w:w="2736" w:type="dxa"/>
            <w:vAlign w:val="center"/>
          </w:tcPr>
          <w:p w14:paraId="4817180B" w14:textId="77777777" w:rsidR="005D2CAC" w:rsidRDefault="00000000">
            <w:r>
              <w:rPr>
                <w:sz w:val="19"/>
              </w:rPr>
              <w:t>Age</w:t>
            </w:r>
          </w:p>
        </w:tc>
        <w:tc>
          <w:tcPr>
            <w:tcW w:w="2448" w:type="dxa"/>
            <w:vAlign w:val="center"/>
          </w:tcPr>
          <w:p w14:paraId="39024B2B" w14:textId="77777777" w:rsidR="005D2CAC" w:rsidRDefault="00000000">
            <w:r>
              <w:rPr>
                <w:sz w:val="19"/>
              </w:rPr>
              <w:t>Categorical in preprocessing</w:t>
            </w:r>
          </w:p>
        </w:tc>
        <w:tc>
          <w:tcPr>
            <w:tcW w:w="4896" w:type="dxa"/>
            <w:vAlign w:val="center"/>
          </w:tcPr>
          <w:p w14:paraId="280A7D0D" w14:textId="77777777" w:rsidR="005D2CAC" w:rsidRDefault="00000000">
            <w:r>
              <w:rPr>
                <w:sz w:val="19"/>
              </w:rPr>
              <w:t>Age of the user.</w:t>
            </w:r>
          </w:p>
        </w:tc>
      </w:tr>
      <w:tr w:rsidR="005D2CAC" w14:paraId="1F8003FF" w14:textId="77777777">
        <w:trPr>
          <w:jc w:val="center"/>
        </w:trPr>
        <w:tc>
          <w:tcPr>
            <w:tcW w:w="2736" w:type="dxa"/>
            <w:vAlign w:val="center"/>
          </w:tcPr>
          <w:p w14:paraId="0F225719" w14:textId="77777777" w:rsidR="005D2CAC" w:rsidRDefault="00000000">
            <w:r>
              <w:rPr>
                <w:sz w:val="19"/>
              </w:rPr>
              <w:t>Gender</w:t>
            </w:r>
          </w:p>
        </w:tc>
        <w:tc>
          <w:tcPr>
            <w:tcW w:w="2448" w:type="dxa"/>
            <w:vAlign w:val="center"/>
          </w:tcPr>
          <w:p w14:paraId="33740B9C" w14:textId="77777777" w:rsidR="005D2CAC" w:rsidRDefault="00000000">
            <w:r>
              <w:rPr>
                <w:sz w:val="19"/>
              </w:rPr>
              <w:t>Categorical</w:t>
            </w:r>
          </w:p>
        </w:tc>
        <w:tc>
          <w:tcPr>
            <w:tcW w:w="4896" w:type="dxa"/>
            <w:vAlign w:val="center"/>
          </w:tcPr>
          <w:p w14:paraId="05EE3BFD" w14:textId="77777777" w:rsidR="005D2CAC" w:rsidRDefault="00000000">
            <w:r>
              <w:rPr>
                <w:sz w:val="19"/>
              </w:rPr>
              <w:t>Female, Male or Non-binary in the source data.</w:t>
            </w:r>
          </w:p>
        </w:tc>
      </w:tr>
      <w:tr w:rsidR="005D2CAC" w14:paraId="7C5C0731" w14:textId="77777777">
        <w:trPr>
          <w:jc w:val="center"/>
        </w:trPr>
        <w:tc>
          <w:tcPr>
            <w:tcW w:w="2736" w:type="dxa"/>
            <w:vAlign w:val="center"/>
          </w:tcPr>
          <w:p w14:paraId="0D261220" w14:textId="77777777" w:rsidR="005D2CAC" w:rsidRDefault="00000000">
            <w:r>
              <w:rPr>
                <w:sz w:val="19"/>
              </w:rPr>
              <w:t>Platform</w:t>
            </w:r>
          </w:p>
        </w:tc>
        <w:tc>
          <w:tcPr>
            <w:tcW w:w="2448" w:type="dxa"/>
            <w:vAlign w:val="center"/>
          </w:tcPr>
          <w:p w14:paraId="089209DB" w14:textId="77777777" w:rsidR="005D2CAC" w:rsidRDefault="00000000">
            <w:r>
              <w:rPr>
                <w:sz w:val="19"/>
              </w:rPr>
              <w:t>Categorical</w:t>
            </w:r>
          </w:p>
        </w:tc>
        <w:tc>
          <w:tcPr>
            <w:tcW w:w="4896" w:type="dxa"/>
            <w:vAlign w:val="center"/>
          </w:tcPr>
          <w:p w14:paraId="6590BAD2" w14:textId="77777777" w:rsidR="005D2CAC" w:rsidRDefault="00000000">
            <w:r>
              <w:rPr>
                <w:sz w:val="19"/>
              </w:rPr>
              <w:t xml:space="preserve">Social media platform such as Instagram, Twitter, Facebook, LinkedIn, Snapchat, </w:t>
            </w:r>
            <w:proofErr w:type="spellStart"/>
            <w:r>
              <w:rPr>
                <w:sz w:val="19"/>
              </w:rPr>
              <w:t>Whatsapp</w:t>
            </w:r>
            <w:proofErr w:type="spellEnd"/>
            <w:r>
              <w:rPr>
                <w:sz w:val="19"/>
              </w:rPr>
              <w:t xml:space="preserve"> or Telegram.</w:t>
            </w:r>
          </w:p>
        </w:tc>
      </w:tr>
      <w:tr w:rsidR="005D2CAC" w14:paraId="475C40FB" w14:textId="77777777">
        <w:trPr>
          <w:jc w:val="center"/>
        </w:trPr>
        <w:tc>
          <w:tcPr>
            <w:tcW w:w="2736" w:type="dxa"/>
            <w:vAlign w:val="center"/>
          </w:tcPr>
          <w:p w14:paraId="718CDB22" w14:textId="77777777" w:rsidR="005D2CAC" w:rsidRDefault="00000000">
            <w:proofErr w:type="spellStart"/>
            <w:r>
              <w:rPr>
                <w:sz w:val="19"/>
              </w:rPr>
              <w:t>Daily_Usage_Time</w:t>
            </w:r>
            <w:proofErr w:type="spellEnd"/>
            <w:r>
              <w:rPr>
                <w:sz w:val="19"/>
              </w:rPr>
              <w:t xml:space="preserve"> (minutes)</w:t>
            </w:r>
          </w:p>
        </w:tc>
        <w:tc>
          <w:tcPr>
            <w:tcW w:w="2448" w:type="dxa"/>
            <w:vAlign w:val="center"/>
          </w:tcPr>
          <w:p w14:paraId="43BF9CC4" w14:textId="77777777" w:rsidR="005D2CAC" w:rsidRDefault="00000000">
            <w:r>
              <w:rPr>
                <w:sz w:val="19"/>
              </w:rPr>
              <w:t xml:space="preserve">Numeric + </w:t>
            </w:r>
            <w:proofErr w:type="spellStart"/>
            <w:r>
              <w:rPr>
                <w:sz w:val="19"/>
              </w:rPr>
              <w:t>StandardScaler</w:t>
            </w:r>
            <w:proofErr w:type="spellEnd"/>
          </w:p>
        </w:tc>
        <w:tc>
          <w:tcPr>
            <w:tcW w:w="4896" w:type="dxa"/>
            <w:vAlign w:val="center"/>
          </w:tcPr>
          <w:p w14:paraId="28EDD6F5" w14:textId="77777777" w:rsidR="005D2CAC" w:rsidRDefault="00000000">
            <w:r>
              <w:rPr>
                <w:sz w:val="19"/>
              </w:rPr>
              <w:t>Daily time spent on social media in minutes.</w:t>
            </w:r>
          </w:p>
        </w:tc>
      </w:tr>
      <w:tr w:rsidR="005D2CAC" w14:paraId="432DF1C7" w14:textId="77777777">
        <w:trPr>
          <w:jc w:val="center"/>
        </w:trPr>
        <w:tc>
          <w:tcPr>
            <w:tcW w:w="2736" w:type="dxa"/>
            <w:vAlign w:val="center"/>
          </w:tcPr>
          <w:p w14:paraId="3935BE11" w14:textId="77777777" w:rsidR="005D2CAC" w:rsidRDefault="00000000">
            <w:proofErr w:type="spellStart"/>
            <w:r>
              <w:rPr>
                <w:sz w:val="19"/>
              </w:rPr>
              <w:t>Posts_Per_Day</w:t>
            </w:r>
            <w:proofErr w:type="spellEnd"/>
          </w:p>
        </w:tc>
        <w:tc>
          <w:tcPr>
            <w:tcW w:w="2448" w:type="dxa"/>
            <w:vAlign w:val="center"/>
          </w:tcPr>
          <w:p w14:paraId="5DC966B2" w14:textId="77777777" w:rsidR="005D2CAC" w:rsidRDefault="00000000">
            <w:r>
              <w:rPr>
                <w:sz w:val="19"/>
              </w:rPr>
              <w:t xml:space="preserve">Numeric + </w:t>
            </w:r>
            <w:proofErr w:type="spellStart"/>
            <w:r>
              <w:rPr>
                <w:sz w:val="19"/>
              </w:rPr>
              <w:t>StandardScaler</w:t>
            </w:r>
            <w:proofErr w:type="spellEnd"/>
          </w:p>
        </w:tc>
        <w:tc>
          <w:tcPr>
            <w:tcW w:w="4896" w:type="dxa"/>
            <w:vAlign w:val="center"/>
          </w:tcPr>
          <w:p w14:paraId="1275904F" w14:textId="77777777" w:rsidR="005D2CAC" w:rsidRDefault="00000000">
            <w:r>
              <w:rPr>
                <w:sz w:val="19"/>
              </w:rPr>
              <w:t>Number of posts made per day.</w:t>
            </w:r>
          </w:p>
        </w:tc>
      </w:tr>
      <w:tr w:rsidR="005D2CAC" w14:paraId="279489AC" w14:textId="77777777">
        <w:trPr>
          <w:jc w:val="center"/>
        </w:trPr>
        <w:tc>
          <w:tcPr>
            <w:tcW w:w="2736" w:type="dxa"/>
            <w:vAlign w:val="center"/>
          </w:tcPr>
          <w:p w14:paraId="54A13948" w14:textId="77777777" w:rsidR="005D2CAC" w:rsidRDefault="00000000">
            <w:proofErr w:type="spellStart"/>
            <w:r>
              <w:rPr>
                <w:sz w:val="19"/>
              </w:rPr>
              <w:lastRenderedPageBreak/>
              <w:t>Likes_Received_Per_Day</w:t>
            </w:r>
            <w:proofErr w:type="spellEnd"/>
          </w:p>
        </w:tc>
        <w:tc>
          <w:tcPr>
            <w:tcW w:w="2448" w:type="dxa"/>
            <w:vAlign w:val="center"/>
          </w:tcPr>
          <w:p w14:paraId="481F5EC4" w14:textId="77777777" w:rsidR="005D2CAC" w:rsidRDefault="00000000">
            <w:r>
              <w:rPr>
                <w:sz w:val="19"/>
              </w:rPr>
              <w:t xml:space="preserve">Numeric + </w:t>
            </w:r>
            <w:proofErr w:type="spellStart"/>
            <w:r>
              <w:rPr>
                <w:sz w:val="19"/>
              </w:rPr>
              <w:t>StandardScaler</w:t>
            </w:r>
            <w:proofErr w:type="spellEnd"/>
          </w:p>
        </w:tc>
        <w:tc>
          <w:tcPr>
            <w:tcW w:w="4896" w:type="dxa"/>
            <w:vAlign w:val="center"/>
          </w:tcPr>
          <w:p w14:paraId="76835659" w14:textId="77777777" w:rsidR="005D2CAC" w:rsidRDefault="00000000">
            <w:r>
              <w:rPr>
                <w:sz w:val="19"/>
              </w:rPr>
              <w:t>Number of likes received per day.</w:t>
            </w:r>
          </w:p>
        </w:tc>
      </w:tr>
      <w:tr w:rsidR="005D2CAC" w14:paraId="2B835573" w14:textId="77777777">
        <w:trPr>
          <w:jc w:val="center"/>
        </w:trPr>
        <w:tc>
          <w:tcPr>
            <w:tcW w:w="2736" w:type="dxa"/>
            <w:vAlign w:val="center"/>
          </w:tcPr>
          <w:p w14:paraId="08725059" w14:textId="77777777" w:rsidR="005D2CAC" w:rsidRDefault="00000000">
            <w:proofErr w:type="spellStart"/>
            <w:r>
              <w:rPr>
                <w:sz w:val="19"/>
              </w:rPr>
              <w:t>Comments_Received_Per_Day</w:t>
            </w:r>
            <w:proofErr w:type="spellEnd"/>
          </w:p>
        </w:tc>
        <w:tc>
          <w:tcPr>
            <w:tcW w:w="2448" w:type="dxa"/>
            <w:vAlign w:val="center"/>
          </w:tcPr>
          <w:p w14:paraId="2481170A" w14:textId="77777777" w:rsidR="005D2CAC" w:rsidRDefault="00000000">
            <w:r>
              <w:rPr>
                <w:sz w:val="19"/>
              </w:rPr>
              <w:t xml:space="preserve">Numeric + </w:t>
            </w:r>
            <w:proofErr w:type="spellStart"/>
            <w:r>
              <w:rPr>
                <w:sz w:val="19"/>
              </w:rPr>
              <w:t>StandardScaler</w:t>
            </w:r>
            <w:proofErr w:type="spellEnd"/>
          </w:p>
        </w:tc>
        <w:tc>
          <w:tcPr>
            <w:tcW w:w="4896" w:type="dxa"/>
            <w:vAlign w:val="center"/>
          </w:tcPr>
          <w:p w14:paraId="075D90A9" w14:textId="77777777" w:rsidR="005D2CAC" w:rsidRDefault="00000000">
            <w:r>
              <w:rPr>
                <w:sz w:val="19"/>
              </w:rPr>
              <w:t>Number of comments received per day.</w:t>
            </w:r>
          </w:p>
        </w:tc>
      </w:tr>
      <w:tr w:rsidR="005D2CAC" w14:paraId="33F1F7D2" w14:textId="77777777">
        <w:trPr>
          <w:jc w:val="center"/>
        </w:trPr>
        <w:tc>
          <w:tcPr>
            <w:tcW w:w="2736" w:type="dxa"/>
            <w:vAlign w:val="center"/>
          </w:tcPr>
          <w:p w14:paraId="6871DD23" w14:textId="77777777" w:rsidR="005D2CAC" w:rsidRDefault="00000000">
            <w:proofErr w:type="spellStart"/>
            <w:r>
              <w:rPr>
                <w:sz w:val="19"/>
              </w:rPr>
              <w:t>Messages_Sent_Per_Day</w:t>
            </w:r>
            <w:proofErr w:type="spellEnd"/>
          </w:p>
        </w:tc>
        <w:tc>
          <w:tcPr>
            <w:tcW w:w="2448" w:type="dxa"/>
            <w:vAlign w:val="center"/>
          </w:tcPr>
          <w:p w14:paraId="733D890A" w14:textId="77777777" w:rsidR="005D2CAC" w:rsidRDefault="00000000">
            <w:r>
              <w:rPr>
                <w:sz w:val="19"/>
              </w:rPr>
              <w:t xml:space="preserve">Numeric + </w:t>
            </w:r>
            <w:proofErr w:type="spellStart"/>
            <w:r>
              <w:rPr>
                <w:sz w:val="19"/>
              </w:rPr>
              <w:t>StandardScaler</w:t>
            </w:r>
            <w:proofErr w:type="spellEnd"/>
          </w:p>
        </w:tc>
        <w:tc>
          <w:tcPr>
            <w:tcW w:w="4896" w:type="dxa"/>
            <w:vAlign w:val="center"/>
          </w:tcPr>
          <w:p w14:paraId="1ABF321B" w14:textId="77777777" w:rsidR="005D2CAC" w:rsidRDefault="00000000">
            <w:r>
              <w:rPr>
                <w:sz w:val="19"/>
              </w:rPr>
              <w:t>Number of messages sent per day.</w:t>
            </w:r>
          </w:p>
        </w:tc>
      </w:tr>
      <w:tr w:rsidR="005D2CAC" w14:paraId="093357E2" w14:textId="77777777">
        <w:trPr>
          <w:jc w:val="center"/>
        </w:trPr>
        <w:tc>
          <w:tcPr>
            <w:tcW w:w="2736" w:type="dxa"/>
            <w:vAlign w:val="center"/>
          </w:tcPr>
          <w:p w14:paraId="64BD0E1A" w14:textId="77777777" w:rsidR="005D2CAC" w:rsidRDefault="00000000">
            <w:proofErr w:type="spellStart"/>
            <w:r>
              <w:rPr>
                <w:sz w:val="19"/>
              </w:rPr>
              <w:t>Dominant_Emotion</w:t>
            </w:r>
            <w:proofErr w:type="spellEnd"/>
          </w:p>
        </w:tc>
        <w:tc>
          <w:tcPr>
            <w:tcW w:w="2448" w:type="dxa"/>
            <w:vAlign w:val="center"/>
          </w:tcPr>
          <w:p w14:paraId="43D2DAFB" w14:textId="77777777" w:rsidR="005D2CAC" w:rsidRDefault="00000000">
            <w:r>
              <w:rPr>
                <w:sz w:val="19"/>
              </w:rPr>
              <w:t xml:space="preserve">Target / </w:t>
            </w:r>
            <w:proofErr w:type="spellStart"/>
            <w:r>
              <w:rPr>
                <w:sz w:val="19"/>
              </w:rPr>
              <w:t>LabelEncoder</w:t>
            </w:r>
            <w:proofErr w:type="spellEnd"/>
          </w:p>
        </w:tc>
        <w:tc>
          <w:tcPr>
            <w:tcW w:w="4896" w:type="dxa"/>
            <w:vAlign w:val="center"/>
          </w:tcPr>
          <w:p w14:paraId="0B27995E" w14:textId="77777777" w:rsidR="005D2CAC" w:rsidRDefault="00000000">
            <w:r>
              <w:rPr>
                <w:sz w:val="19"/>
              </w:rPr>
              <w:t>Six-class target: Anger, Anxiety, Boredom, Happiness, Neutral, Sadness.</w:t>
            </w:r>
          </w:p>
        </w:tc>
      </w:tr>
    </w:tbl>
    <w:p w14:paraId="11BF3D70" w14:textId="77777777" w:rsidR="005D2CAC" w:rsidRDefault="005D2CAC"/>
    <w:p w14:paraId="70A4BE56" w14:textId="77777777" w:rsidR="005D2CAC" w:rsidRDefault="00000000">
      <w:pPr>
        <w:pStyle w:val="Heading2"/>
      </w:pPr>
      <w:r>
        <w:t>3.3 Key Questions Addressed</w:t>
      </w:r>
    </w:p>
    <w:p w14:paraId="7B26E279" w14:textId="77777777" w:rsidR="005D2CAC" w:rsidRDefault="00000000">
      <w:pPr>
        <w:pStyle w:val="ListNumber"/>
        <w:spacing w:after="40"/>
      </w:pPr>
      <w:r>
        <w:t>Can social-media usage and engagement variables predict the user's dominant emotion?</w:t>
      </w:r>
    </w:p>
    <w:p w14:paraId="1DCB3844" w14:textId="77777777" w:rsidR="005D2CAC" w:rsidRDefault="00000000">
      <w:pPr>
        <w:pStyle w:val="ListNumber"/>
        <w:spacing w:after="40"/>
      </w:pPr>
      <w:r>
        <w:t>Which classification algorithm performs best on the supplied test set?</w:t>
      </w:r>
    </w:p>
    <w:p w14:paraId="183A495E" w14:textId="77777777" w:rsidR="005D2CAC" w:rsidRDefault="00000000">
      <w:pPr>
        <w:pStyle w:val="ListNumber"/>
        <w:spacing w:after="40"/>
      </w:pPr>
      <w:r>
        <w:t xml:space="preserve">Do optimized Random Forest and </w:t>
      </w:r>
      <w:proofErr w:type="spellStart"/>
      <w:r>
        <w:t>XGBoost</w:t>
      </w:r>
      <w:proofErr w:type="spellEnd"/>
      <w:r>
        <w:t xml:space="preserve"> improve over their initial versions?</w:t>
      </w:r>
    </w:p>
    <w:p w14:paraId="0F1D6BA0" w14:textId="77777777" w:rsidR="005D2CAC" w:rsidRDefault="00000000">
      <w:pPr>
        <w:pStyle w:val="ListNumber"/>
        <w:spacing w:after="40"/>
      </w:pPr>
      <w:r>
        <w:t xml:space="preserve">Can the trained model be packaged into a practical </w:t>
      </w:r>
      <w:proofErr w:type="spellStart"/>
      <w:r>
        <w:t>Streamlit</w:t>
      </w:r>
      <w:proofErr w:type="spellEnd"/>
      <w:r>
        <w:t xml:space="preserve"> prediction application?</w:t>
      </w:r>
    </w:p>
    <w:p w14:paraId="76B68FBF" w14:textId="77777777" w:rsidR="005D2CAC" w:rsidRDefault="00000000">
      <w:pPr>
        <w:pStyle w:val="Heading1"/>
      </w:pPr>
      <w:r>
        <w:t>4. System Architecture</w:t>
      </w:r>
    </w:p>
    <w:p w14:paraId="54B57C2F" w14:textId="77777777" w:rsidR="005D2CAC" w:rsidRDefault="00000000">
      <w:r>
        <w:t>The solution consists of four major components:</w:t>
      </w:r>
    </w:p>
    <w:p w14:paraId="516A0332" w14:textId="77777777" w:rsidR="005D2CAC" w:rsidRDefault="00000000">
      <w:pPr>
        <w:pStyle w:val="ListBullet"/>
        <w:spacing w:after="40"/>
      </w:pPr>
      <w:r>
        <w:t>Batch13-Social_Media_Emotion_Detection_Richa_Trivedi.ipynb — data preparation, EDA, model development, evaluation and tuning.</w:t>
      </w:r>
    </w:p>
    <w:p w14:paraId="6B09731F" w14:textId="77777777" w:rsidR="005D2CAC" w:rsidRDefault="00000000">
      <w:pPr>
        <w:pStyle w:val="ListBullet"/>
        <w:spacing w:after="40"/>
      </w:pPr>
      <w:proofErr w:type="spellStart"/>
      <w:r>
        <w:t>optimized_random_forest_model.pkl</w:t>
      </w:r>
      <w:proofErr w:type="spellEnd"/>
      <w:r>
        <w:t xml:space="preserve"> — optimized Random Forest pipeline.</w:t>
      </w:r>
    </w:p>
    <w:p w14:paraId="649263EC" w14:textId="77777777" w:rsidR="005D2CAC" w:rsidRDefault="00000000">
      <w:pPr>
        <w:pStyle w:val="ListBullet"/>
        <w:spacing w:after="40"/>
      </w:pPr>
      <w:proofErr w:type="spellStart"/>
      <w:r>
        <w:t>optimized_xgboost_model.pkl</w:t>
      </w:r>
      <w:proofErr w:type="spellEnd"/>
      <w:r>
        <w:t xml:space="preserve"> — optimized </w:t>
      </w:r>
      <w:proofErr w:type="spellStart"/>
      <w:r>
        <w:t>XGBoost</w:t>
      </w:r>
      <w:proofErr w:type="spellEnd"/>
      <w:r>
        <w:t xml:space="preserve"> pipeline.</w:t>
      </w:r>
    </w:p>
    <w:p w14:paraId="5F1031B8" w14:textId="58F158CF" w:rsidR="005D2CAC" w:rsidRDefault="003F75AE">
      <w:pPr>
        <w:pStyle w:val="ListBullet"/>
        <w:spacing w:after="40"/>
      </w:pPr>
      <w:r>
        <w:t xml:space="preserve">App.py — </w:t>
      </w:r>
      <w:proofErr w:type="spellStart"/>
      <w:r>
        <w:t>Streamlit</w:t>
      </w:r>
      <w:proofErr w:type="spellEnd"/>
      <w:r>
        <w:t xml:space="preserve"> inference application for single and batch prediction.</w:t>
      </w:r>
    </w:p>
    <w:p w14:paraId="0B5049A5" w14:textId="77777777" w:rsidR="005D2CAC" w:rsidRDefault="00000000">
      <w:r>
        <w:t>The application loads serialized model pipelines and uses the same training feature names and preprocessing-compatible inputs during inference.</w:t>
      </w:r>
    </w:p>
    <w:p w14:paraId="222604B4" w14:textId="77777777" w:rsidR="005D2CAC" w:rsidRDefault="00000000">
      <w:pPr>
        <w:pStyle w:val="Heading2"/>
      </w:pPr>
      <w:r>
        <w:t>4.1 Architecture Workflow</w:t>
      </w:r>
    </w:p>
    <w:p w14:paraId="278F24FD" w14:textId="77777777" w:rsidR="005D2CAC" w:rsidRDefault="00000000">
      <w:pPr>
        <w:jc w:val="center"/>
      </w:pPr>
      <w:r>
        <w:rPr>
          <w:b/>
        </w:rPr>
        <w:t xml:space="preserve">Social Media Dataset → Data Cleaning → EDA → Feature/Target Preparation → Preprocessing Pipeline → Train/Test Split → Train Multiple Classifiers → 5-Fold Stratified CV → </w:t>
      </w:r>
      <w:proofErr w:type="spellStart"/>
      <w:r>
        <w:rPr>
          <w:b/>
        </w:rPr>
        <w:t>GridSearchCV</w:t>
      </w:r>
      <w:proofErr w:type="spellEnd"/>
      <w:r>
        <w:rPr>
          <w:b/>
        </w:rPr>
        <w:t xml:space="preserve"> → Evaluate → Save Optimized RF &amp; </w:t>
      </w:r>
      <w:proofErr w:type="spellStart"/>
      <w:r>
        <w:rPr>
          <w:b/>
        </w:rPr>
        <w:t>XGBoost</w:t>
      </w:r>
      <w:proofErr w:type="spellEnd"/>
      <w:r>
        <w:rPr>
          <w:b/>
        </w:rPr>
        <w:t xml:space="preserve"> → </w:t>
      </w:r>
      <w:proofErr w:type="spellStart"/>
      <w:r>
        <w:rPr>
          <w:b/>
        </w:rPr>
        <w:t>Streamlit</w:t>
      </w:r>
      <w:proofErr w:type="spellEnd"/>
      <w:r>
        <w:rPr>
          <w:b/>
        </w:rPr>
        <w:t xml:space="preserve"> Single/Batch Prediction</w:t>
      </w:r>
    </w:p>
    <w:p w14:paraId="398ACF35" w14:textId="77777777" w:rsidR="005D2CAC" w:rsidRDefault="00000000">
      <w:pPr>
        <w:pStyle w:val="Heading1"/>
      </w:pPr>
      <w:r>
        <w:t>5. Model Training Pipeline</w:t>
      </w:r>
    </w:p>
    <w:p w14:paraId="1D3C012B" w14:textId="77777777" w:rsidR="005D2CAC" w:rsidRDefault="00000000">
      <w:pPr>
        <w:pStyle w:val="Heading2"/>
      </w:pPr>
      <w:r>
        <w:t>5.1 Models Evaluated</w:t>
      </w:r>
    </w:p>
    <w:tbl>
      <w:tblPr>
        <w:tblStyle w:val="TableGrid"/>
        <w:tblW w:w="0" w:type="auto"/>
        <w:jc w:val="center"/>
        <w:tblLook w:val="04A0" w:firstRow="1" w:lastRow="0" w:firstColumn="1" w:lastColumn="0" w:noHBand="0" w:noVBand="1"/>
      </w:tblPr>
      <w:tblGrid>
        <w:gridCol w:w="2880"/>
        <w:gridCol w:w="5328"/>
        <w:gridCol w:w="1872"/>
      </w:tblGrid>
      <w:tr w:rsidR="005D2CAC" w14:paraId="404CE66C" w14:textId="77777777">
        <w:trPr>
          <w:jc w:val="center"/>
        </w:trPr>
        <w:tc>
          <w:tcPr>
            <w:tcW w:w="2880" w:type="dxa"/>
            <w:shd w:val="clear" w:color="auto" w:fill="D9EAF7"/>
            <w:vAlign w:val="center"/>
          </w:tcPr>
          <w:p w14:paraId="22058B17" w14:textId="77777777" w:rsidR="005D2CAC" w:rsidRDefault="00000000">
            <w:r>
              <w:rPr>
                <w:b/>
                <w:sz w:val="19"/>
              </w:rPr>
              <w:t>Model</w:t>
            </w:r>
          </w:p>
        </w:tc>
        <w:tc>
          <w:tcPr>
            <w:tcW w:w="5328" w:type="dxa"/>
            <w:shd w:val="clear" w:color="auto" w:fill="D9EAF7"/>
            <w:vAlign w:val="center"/>
          </w:tcPr>
          <w:p w14:paraId="49B5BB3C" w14:textId="77777777" w:rsidR="005D2CAC" w:rsidRDefault="00000000">
            <w:r>
              <w:rPr>
                <w:b/>
                <w:sz w:val="19"/>
              </w:rPr>
              <w:t>Role / Description</w:t>
            </w:r>
          </w:p>
        </w:tc>
        <w:tc>
          <w:tcPr>
            <w:tcW w:w="1872" w:type="dxa"/>
            <w:shd w:val="clear" w:color="auto" w:fill="D9EAF7"/>
            <w:vAlign w:val="center"/>
          </w:tcPr>
          <w:p w14:paraId="5BDCCA62" w14:textId="77777777" w:rsidR="005D2CAC" w:rsidRDefault="00000000">
            <w:r>
              <w:rPr>
                <w:b/>
                <w:sz w:val="19"/>
              </w:rPr>
              <w:t>Test Accuracy</w:t>
            </w:r>
          </w:p>
        </w:tc>
      </w:tr>
      <w:tr w:rsidR="005D2CAC" w14:paraId="14629F3B" w14:textId="77777777">
        <w:trPr>
          <w:jc w:val="center"/>
        </w:trPr>
        <w:tc>
          <w:tcPr>
            <w:tcW w:w="2880" w:type="dxa"/>
            <w:vAlign w:val="center"/>
          </w:tcPr>
          <w:p w14:paraId="61308863" w14:textId="77777777" w:rsidR="005D2CAC" w:rsidRDefault="00000000">
            <w:r>
              <w:rPr>
                <w:sz w:val="19"/>
              </w:rPr>
              <w:t>Random Forest</w:t>
            </w:r>
          </w:p>
        </w:tc>
        <w:tc>
          <w:tcPr>
            <w:tcW w:w="5328" w:type="dxa"/>
            <w:vAlign w:val="center"/>
          </w:tcPr>
          <w:p w14:paraId="1DED1EED" w14:textId="77777777" w:rsidR="005D2CAC" w:rsidRDefault="00000000">
            <w:r>
              <w:rPr>
                <w:sz w:val="19"/>
              </w:rPr>
              <w:t>Ensemble tree classifier; initial model</w:t>
            </w:r>
          </w:p>
        </w:tc>
        <w:tc>
          <w:tcPr>
            <w:tcW w:w="1872" w:type="dxa"/>
            <w:vAlign w:val="center"/>
          </w:tcPr>
          <w:p w14:paraId="2CC81F39" w14:textId="77777777" w:rsidR="005D2CAC" w:rsidRDefault="00000000">
            <w:r>
              <w:rPr>
                <w:sz w:val="19"/>
              </w:rPr>
              <w:t>0.995</w:t>
            </w:r>
          </w:p>
        </w:tc>
      </w:tr>
      <w:tr w:rsidR="005D2CAC" w14:paraId="6E0B0A09" w14:textId="77777777">
        <w:trPr>
          <w:jc w:val="center"/>
        </w:trPr>
        <w:tc>
          <w:tcPr>
            <w:tcW w:w="2880" w:type="dxa"/>
            <w:vAlign w:val="center"/>
          </w:tcPr>
          <w:p w14:paraId="268365E3" w14:textId="77777777" w:rsidR="005D2CAC" w:rsidRDefault="00000000">
            <w:proofErr w:type="spellStart"/>
            <w:r>
              <w:rPr>
                <w:sz w:val="19"/>
              </w:rPr>
              <w:t>XGBoost</w:t>
            </w:r>
            <w:proofErr w:type="spellEnd"/>
          </w:p>
        </w:tc>
        <w:tc>
          <w:tcPr>
            <w:tcW w:w="5328" w:type="dxa"/>
            <w:vAlign w:val="center"/>
          </w:tcPr>
          <w:p w14:paraId="19E88BEF" w14:textId="77777777" w:rsidR="005D2CAC" w:rsidRDefault="00000000">
            <w:r>
              <w:rPr>
                <w:sz w:val="19"/>
              </w:rPr>
              <w:t>Gradient-boosted tree classifier; initial model</w:t>
            </w:r>
          </w:p>
        </w:tc>
        <w:tc>
          <w:tcPr>
            <w:tcW w:w="1872" w:type="dxa"/>
            <w:vAlign w:val="center"/>
          </w:tcPr>
          <w:p w14:paraId="094D1AD5" w14:textId="77777777" w:rsidR="005D2CAC" w:rsidRDefault="00000000">
            <w:r>
              <w:rPr>
                <w:sz w:val="19"/>
              </w:rPr>
              <w:t>0.985</w:t>
            </w:r>
          </w:p>
        </w:tc>
      </w:tr>
      <w:tr w:rsidR="005D2CAC" w14:paraId="0F1F09CE" w14:textId="77777777">
        <w:trPr>
          <w:jc w:val="center"/>
        </w:trPr>
        <w:tc>
          <w:tcPr>
            <w:tcW w:w="2880" w:type="dxa"/>
            <w:vAlign w:val="center"/>
          </w:tcPr>
          <w:p w14:paraId="388CDF00" w14:textId="77777777" w:rsidR="005D2CAC" w:rsidRDefault="00000000">
            <w:r>
              <w:rPr>
                <w:sz w:val="19"/>
              </w:rPr>
              <w:t>Logistic Regression</w:t>
            </w:r>
          </w:p>
        </w:tc>
        <w:tc>
          <w:tcPr>
            <w:tcW w:w="5328" w:type="dxa"/>
            <w:vAlign w:val="center"/>
          </w:tcPr>
          <w:p w14:paraId="0F53D3DA" w14:textId="77777777" w:rsidR="005D2CAC" w:rsidRDefault="00000000">
            <w:r>
              <w:rPr>
                <w:sz w:val="19"/>
              </w:rPr>
              <w:t>Linear classification baseline</w:t>
            </w:r>
          </w:p>
        </w:tc>
        <w:tc>
          <w:tcPr>
            <w:tcW w:w="1872" w:type="dxa"/>
            <w:vAlign w:val="center"/>
          </w:tcPr>
          <w:p w14:paraId="1DF3054C" w14:textId="77777777" w:rsidR="005D2CAC" w:rsidRDefault="00000000">
            <w:r>
              <w:rPr>
                <w:sz w:val="19"/>
              </w:rPr>
              <w:t>0.755</w:t>
            </w:r>
          </w:p>
        </w:tc>
      </w:tr>
      <w:tr w:rsidR="005D2CAC" w14:paraId="2C6B36DC" w14:textId="77777777">
        <w:trPr>
          <w:jc w:val="center"/>
        </w:trPr>
        <w:tc>
          <w:tcPr>
            <w:tcW w:w="2880" w:type="dxa"/>
            <w:vAlign w:val="center"/>
          </w:tcPr>
          <w:p w14:paraId="34C7EB78" w14:textId="77777777" w:rsidR="005D2CAC" w:rsidRDefault="00000000">
            <w:r>
              <w:rPr>
                <w:sz w:val="19"/>
              </w:rPr>
              <w:t>Kernel SVM</w:t>
            </w:r>
          </w:p>
        </w:tc>
        <w:tc>
          <w:tcPr>
            <w:tcW w:w="5328" w:type="dxa"/>
            <w:vAlign w:val="center"/>
          </w:tcPr>
          <w:p w14:paraId="74A126F1" w14:textId="77777777" w:rsidR="005D2CAC" w:rsidRDefault="00000000">
            <w:r>
              <w:rPr>
                <w:sz w:val="19"/>
              </w:rPr>
              <w:t>RBF-kernel support vector classifier</w:t>
            </w:r>
          </w:p>
        </w:tc>
        <w:tc>
          <w:tcPr>
            <w:tcW w:w="1872" w:type="dxa"/>
            <w:vAlign w:val="center"/>
          </w:tcPr>
          <w:p w14:paraId="655FEF46" w14:textId="77777777" w:rsidR="005D2CAC" w:rsidRDefault="00000000">
            <w:r>
              <w:rPr>
                <w:sz w:val="19"/>
              </w:rPr>
              <w:t>0.920</w:t>
            </w:r>
          </w:p>
        </w:tc>
      </w:tr>
      <w:tr w:rsidR="005D2CAC" w14:paraId="3E80EA06" w14:textId="77777777">
        <w:trPr>
          <w:jc w:val="center"/>
        </w:trPr>
        <w:tc>
          <w:tcPr>
            <w:tcW w:w="2880" w:type="dxa"/>
            <w:vAlign w:val="center"/>
          </w:tcPr>
          <w:p w14:paraId="28245503" w14:textId="77777777" w:rsidR="005D2CAC" w:rsidRDefault="00000000">
            <w:r>
              <w:rPr>
                <w:sz w:val="19"/>
              </w:rPr>
              <w:t>Decision Tree</w:t>
            </w:r>
          </w:p>
        </w:tc>
        <w:tc>
          <w:tcPr>
            <w:tcW w:w="5328" w:type="dxa"/>
            <w:vAlign w:val="center"/>
          </w:tcPr>
          <w:p w14:paraId="14DE2BAF" w14:textId="77777777" w:rsidR="005D2CAC" w:rsidRDefault="00000000">
            <w:r>
              <w:rPr>
                <w:sz w:val="19"/>
              </w:rPr>
              <w:t>Single decision-tree baseline</w:t>
            </w:r>
          </w:p>
        </w:tc>
        <w:tc>
          <w:tcPr>
            <w:tcW w:w="1872" w:type="dxa"/>
            <w:vAlign w:val="center"/>
          </w:tcPr>
          <w:p w14:paraId="2A3E9904" w14:textId="77777777" w:rsidR="005D2CAC" w:rsidRDefault="00000000">
            <w:r>
              <w:rPr>
                <w:sz w:val="19"/>
              </w:rPr>
              <w:t>0.970</w:t>
            </w:r>
          </w:p>
        </w:tc>
      </w:tr>
      <w:tr w:rsidR="005D2CAC" w14:paraId="53113FB9" w14:textId="77777777">
        <w:trPr>
          <w:jc w:val="center"/>
        </w:trPr>
        <w:tc>
          <w:tcPr>
            <w:tcW w:w="2880" w:type="dxa"/>
            <w:vAlign w:val="center"/>
          </w:tcPr>
          <w:p w14:paraId="729EAB2A" w14:textId="77777777" w:rsidR="005D2CAC" w:rsidRDefault="00000000">
            <w:r>
              <w:rPr>
                <w:sz w:val="19"/>
              </w:rPr>
              <w:t>Gaussian Naive Bayes</w:t>
            </w:r>
          </w:p>
        </w:tc>
        <w:tc>
          <w:tcPr>
            <w:tcW w:w="5328" w:type="dxa"/>
            <w:vAlign w:val="center"/>
          </w:tcPr>
          <w:p w14:paraId="4C1952EF" w14:textId="77777777" w:rsidR="005D2CAC" w:rsidRDefault="00000000">
            <w:r>
              <w:rPr>
                <w:sz w:val="19"/>
              </w:rPr>
              <w:t>Probabilistic baseline classifier</w:t>
            </w:r>
          </w:p>
        </w:tc>
        <w:tc>
          <w:tcPr>
            <w:tcW w:w="1872" w:type="dxa"/>
            <w:vAlign w:val="center"/>
          </w:tcPr>
          <w:p w14:paraId="028F6B3A" w14:textId="77777777" w:rsidR="005D2CAC" w:rsidRDefault="00000000">
            <w:r>
              <w:rPr>
                <w:sz w:val="19"/>
              </w:rPr>
              <w:t>0.530</w:t>
            </w:r>
          </w:p>
        </w:tc>
      </w:tr>
      <w:tr w:rsidR="005D2CAC" w14:paraId="277FDC9C" w14:textId="77777777">
        <w:trPr>
          <w:jc w:val="center"/>
        </w:trPr>
        <w:tc>
          <w:tcPr>
            <w:tcW w:w="2880" w:type="dxa"/>
            <w:vAlign w:val="center"/>
          </w:tcPr>
          <w:p w14:paraId="57C68A21" w14:textId="77777777" w:rsidR="005D2CAC" w:rsidRDefault="00000000">
            <w:r>
              <w:rPr>
                <w:sz w:val="19"/>
              </w:rPr>
              <w:t>Neural Network (MLP)</w:t>
            </w:r>
          </w:p>
        </w:tc>
        <w:tc>
          <w:tcPr>
            <w:tcW w:w="5328" w:type="dxa"/>
            <w:vAlign w:val="center"/>
          </w:tcPr>
          <w:p w14:paraId="76ADF05F" w14:textId="77777777" w:rsidR="005D2CAC" w:rsidRDefault="00000000">
            <w:proofErr w:type="spellStart"/>
            <w:r>
              <w:rPr>
                <w:sz w:val="19"/>
              </w:rPr>
              <w:t>MLPClassifier</w:t>
            </w:r>
            <w:proofErr w:type="spellEnd"/>
            <w:r>
              <w:rPr>
                <w:sz w:val="19"/>
              </w:rPr>
              <w:t>; DL-style comparison</w:t>
            </w:r>
          </w:p>
        </w:tc>
        <w:tc>
          <w:tcPr>
            <w:tcW w:w="1872" w:type="dxa"/>
            <w:vAlign w:val="center"/>
          </w:tcPr>
          <w:p w14:paraId="09EB6B4B" w14:textId="77777777" w:rsidR="005D2CAC" w:rsidRDefault="00000000">
            <w:r>
              <w:rPr>
                <w:sz w:val="19"/>
              </w:rPr>
              <w:t>0.985</w:t>
            </w:r>
          </w:p>
        </w:tc>
      </w:tr>
      <w:tr w:rsidR="005D2CAC" w14:paraId="6BF3E712" w14:textId="77777777">
        <w:trPr>
          <w:jc w:val="center"/>
        </w:trPr>
        <w:tc>
          <w:tcPr>
            <w:tcW w:w="2880" w:type="dxa"/>
            <w:vAlign w:val="center"/>
          </w:tcPr>
          <w:p w14:paraId="6F3F27A2" w14:textId="77777777" w:rsidR="005D2CAC" w:rsidRPr="003F75AE" w:rsidRDefault="00000000">
            <w:pPr>
              <w:rPr>
                <w:b/>
                <w:bCs/>
                <w:highlight w:val="yellow"/>
              </w:rPr>
            </w:pPr>
            <w:r w:rsidRPr="003F75AE">
              <w:rPr>
                <w:b/>
                <w:bCs/>
                <w:sz w:val="19"/>
                <w:highlight w:val="yellow"/>
              </w:rPr>
              <w:t>Random Forest (Optimized)</w:t>
            </w:r>
          </w:p>
        </w:tc>
        <w:tc>
          <w:tcPr>
            <w:tcW w:w="5328" w:type="dxa"/>
            <w:vAlign w:val="center"/>
          </w:tcPr>
          <w:p w14:paraId="64E05F52" w14:textId="77777777" w:rsidR="005D2CAC" w:rsidRPr="003F75AE" w:rsidRDefault="00000000">
            <w:pPr>
              <w:rPr>
                <w:b/>
                <w:bCs/>
                <w:highlight w:val="yellow"/>
              </w:rPr>
            </w:pPr>
            <w:proofErr w:type="spellStart"/>
            <w:r w:rsidRPr="003F75AE">
              <w:rPr>
                <w:b/>
                <w:bCs/>
                <w:sz w:val="19"/>
                <w:highlight w:val="yellow"/>
              </w:rPr>
              <w:t>GridSearchCV</w:t>
            </w:r>
            <w:proofErr w:type="spellEnd"/>
            <w:r w:rsidRPr="003F75AE">
              <w:rPr>
                <w:b/>
                <w:bCs/>
                <w:sz w:val="19"/>
                <w:highlight w:val="yellow"/>
              </w:rPr>
              <w:t>-tuned production candidate</w:t>
            </w:r>
          </w:p>
        </w:tc>
        <w:tc>
          <w:tcPr>
            <w:tcW w:w="1872" w:type="dxa"/>
            <w:vAlign w:val="center"/>
          </w:tcPr>
          <w:p w14:paraId="0EB5B52B" w14:textId="77777777" w:rsidR="005D2CAC" w:rsidRPr="003F75AE" w:rsidRDefault="00000000">
            <w:pPr>
              <w:rPr>
                <w:b/>
                <w:bCs/>
                <w:highlight w:val="yellow"/>
              </w:rPr>
            </w:pPr>
            <w:r w:rsidRPr="003F75AE">
              <w:rPr>
                <w:b/>
                <w:bCs/>
                <w:sz w:val="19"/>
                <w:highlight w:val="yellow"/>
              </w:rPr>
              <w:t>1.000</w:t>
            </w:r>
          </w:p>
        </w:tc>
      </w:tr>
      <w:tr w:rsidR="005D2CAC" w14:paraId="501891F2" w14:textId="77777777">
        <w:trPr>
          <w:jc w:val="center"/>
        </w:trPr>
        <w:tc>
          <w:tcPr>
            <w:tcW w:w="2880" w:type="dxa"/>
            <w:vAlign w:val="center"/>
          </w:tcPr>
          <w:p w14:paraId="06F47D14" w14:textId="77777777" w:rsidR="005D2CAC" w:rsidRPr="003F75AE" w:rsidRDefault="00000000">
            <w:pPr>
              <w:rPr>
                <w:b/>
                <w:bCs/>
                <w:highlight w:val="yellow"/>
              </w:rPr>
            </w:pPr>
            <w:proofErr w:type="spellStart"/>
            <w:r w:rsidRPr="003F75AE">
              <w:rPr>
                <w:b/>
                <w:bCs/>
                <w:sz w:val="19"/>
                <w:highlight w:val="yellow"/>
              </w:rPr>
              <w:t>XGBoost</w:t>
            </w:r>
            <w:proofErr w:type="spellEnd"/>
            <w:r w:rsidRPr="003F75AE">
              <w:rPr>
                <w:b/>
                <w:bCs/>
                <w:sz w:val="19"/>
                <w:highlight w:val="yellow"/>
              </w:rPr>
              <w:t xml:space="preserve"> (Optimized)</w:t>
            </w:r>
          </w:p>
        </w:tc>
        <w:tc>
          <w:tcPr>
            <w:tcW w:w="5328" w:type="dxa"/>
            <w:vAlign w:val="center"/>
          </w:tcPr>
          <w:p w14:paraId="6C6F0C27" w14:textId="77777777" w:rsidR="005D2CAC" w:rsidRPr="003F75AE" w:rsidRDefault="00000000">
            <w:pPr>
              <w:rPr>
                <w:b/>
                <w:bCs/>
                <w:highlight w:val="yellow"/>
              </w:rPr>
            </w:pPr>
            <w:proofErr w:type="spellStart"/>
            <w:r w:rsidRPr="003F75AE">
              <w:rPr>
                <w:b/>
                <w:bCs/>
                <w:sz w:val="19"/>
                <w:highlight w:val="yellow"/>
              </w:rPr>
              <w:t>GridSearchCV</w:t>
            </w:r>
            <w:proofErr w:type="spellEnd"/>
            <w:r w:rsidRPr="003F75AE">
              <w:rPr>
                <w:b/>
                <w:bCs/>
                <w:sz w:val="19"/>
                <w:highlight w:val="yellow"/>
              </w:rPr>
              <w:t>-tuned production candidate</w:t>
            </w:r>
          </w:p>
        </w:tc>
        <w:tc>
          <w:tcPr>
            <w:tcW w:w="1872" w:type="dxa"/>
            <w:vAlign w:val="center"/>
          </w:tcPr>
          <w:p w14:paraId="7B323497" w14:textId="77777777" w:rsidR="005D2CAC" w:rsidRPr="003F75AE" w:rsidRDefault="00000000">
            <w:pPr>
              <w:rPr>
                <w:b/>
                <w:bCs/>
                <w:highlight w:val="yellow"/>
              </w:rPr>
            </w:pPr>
            <w:r w:rsidRPr="003F75AE">
              <w:rPr>
                <w:b/>
                <w:bCs/>
                <w:sz w:val="19"/>
                <w:highlight w:val="yellow"/>
              </w:rPr>
              <w:t>1.000</w:t>
            </w:r>
          </w:p>
        </w:tc>
      </w:tr>
    </w:tbl>
    <w:p w14:paraId="59A3CBF3" w14:textId="77777777" w:rsidR="005D2CAC" w:rsidRDefault="005D2CAC"/>
    <w:p w14:paraId="7BD41DB6" w14:textId="77777777" w:rsidR="005D2CAC" w:rsidRDefault="00000000">
      <w:pPr>
        <w:pStyle w:val="Heading2"/>
      </w:pPr>
      <w:r>
        <w:lastRenderedPageBreak/>
        <w:t>5.2 Data Preprocessing</w:t>
      </w:r>
    </w:p>
    <w:p w14:paraId="1384D9AA" w14:textId="77777777" w:rsidR="005D2CAC" w:rsidRDefault="00000000">
      <w:r>
        <w:t xml:space="preserve">The notebook separates the input variables into numerical and categorical groups. The numerical variables are </w:t>
      </w:r>
      <w:proofErr w:type="spellStart"/>
      <w:r>
        <w:t>Daily_Usage_Time</w:t>
      </w:r>
      <w:proofErr w:type="spellEnd"/>
      <w:r>
        <w:t xml:space="preserve"> (minutes), </w:t>
      </w:r>
      <w:proofErr w:type="spellStart"/>
      <w:r>
        <w:t>Posts_Per_Day</w:t>
      </w:r>
      <w:proofErr w:type="spellEnd"/>
      <w:r>
        <w:t xml:space="preserve">, </w:t>
      </w:r>
      <w:proofErr w:type="spellStart"/>
      <w:proofErr w:type="gramStart"/>
      <w:r>
        <w:t>Likes</w:t>
      </w:r>
      <w:proofErr w:type="gramEnd"/>
      <w:r>
        <w:t>_Received_Per_Day</w:t>
      </w:r>
      <w:proofErr w:type="spellEnd"/>
      <w:r>
        <w:t xml:space="preserve">, </w:t>
      </w:r>
      <w:proofErr w:type="spellStart"/>
      <w:r>
        <w:t>Comments_Received_Per_Day</w:t>
      </w:r>
      <w:proofErr w:type="spellEnd"/>
      <w:r>
        <w:t xml:space="preserve"> and </w:t>
      </w:r>
      <w:proofErr w:type="spellStart"/>
      <w:r>
        <w:t>Messages_Sent_Per_Day</w:t>
      </w:r>
      <w:proofErr w:type="spellEnd"/>
      <w:r>
        <w:t xml:space="preserve">. </w:t>
      </w:r>
      <w:proofErr w:type="spellStart"/>
      <w:r>
        <w:t>StandardScaler</w:t>
      </w:r>
      <w:proofErr w:type="spellEnd"/>
      <w:r>
        <w:t xml:space="preserve"> is applied to these numeric features.</w:t>
      </w:r>
    </w:p>
    <w:p w14:paraId="6A9EFCB0" w14:textId="77777777" w:rsidR="005D2CAC" w:rsidRDefault="00000000">
      <w:r>
        <w:t xml:space="preserve">The categorical preprocessing group contains Age, Gender and Platform. </w:t>
      </w:r>
      <w:proofErr w:type="spellStart"/>
      <w:r>
        <w:t>OneHotEncoder</w:t>
      </w:r>
      <w:proofErr w:type="spellEnd"/>
      <w:r>
        <w:t xml:space="preserve"> is used with </w:t>
      </w:r>
      <w:proofErr w:type="spellStart"/>
      <w:r>
        <w:t>handle_unknown</w:t>
      </w:r>
      <w:proofErr w:type="spellEnd"/>
      <w:r>
        <w:t xml:space="preserve">='ignore'. This preprocessing is packaged in a </w:t>
      </w:r>
      <w:proofErr w:type="spellStart"/>
      <w:r>
        <w:t>ColumnTransformer</w:t>
      </w:r>
      <w:proofErr w:type="spellEnd"/>
      <w:r>
        <w:t xml:space="preserve"> and used inside the model pipelines.</w:t>
      </w:r>
    </w:p>
    <w:p w14:paraId="7050D309" w14:textId="77777777" w:rsidR="005D2CAC" w:rsidRDefault="00000000">
      <w:r>
        <w:t xml:space="preserve">The target </w:t>
      </w:r>
      <w:proofErr w:type="spellStart"/>
      <w:r>
        <w:t>Dominant_Emotion</w:t>
      </w:r>
      <w:proofErr w:type="spellEnd"/>
      <w:r>
        <w:t xml:space="preserve"> is converted to integer labels using </w:t>
      </w:r>
      <w:proofErr w:type="spellStart"/>
      <w:r>
        <w:t>LabelEncoder</w:t>
      </w:r>
      <w:proofErr w:type="spellEnd"/>
      <w:r>
        <w:t xml:space="preserve">. </w:t>
      </w:r>
      <w:proofErr w:type="spellStart"/>
      <w:r>
        <w:t>User_ID</w:t>
      </w:r>
      <w:proofErr w:type="spellEnd"/>
      <w:r>
        <w:t xml:space="preserve"> is removed before model training.</w:t>
      </w:r>
    </w:p>
    <w:p w14:paraId="67BCFE12" w14:textId="77777777" w:rsidR="005D2CAC" w:rsidRDefault="00000000">
      <w:r>
        <w:t>The notebook identifies missing values and drops missing training rows. The training data contains one missing value in Gender, Platform and each of several numeric/target columns; the test set is complete in the displayed checks, while validation has one missing target value.</w:t>
      </w:r>
    </w:p>
    <w:p w14:paraId="586BF7D7" w14:textId="77777777" w:rsidR="005D2CAC" w:rsidRDefault="00000000">
      <w:pPr>
        <w:pStyle w:val="Heading2"/>
      </w:pPr>
      <w:r>
        <w:t>5.3 Exploratory Data Analysis</w:t>
      </w:r>
    </w:p>
    <w:p w14:paraId="410FE43F" w14:textId="77777777" w:rsidR="005D2CAC" w:rsidRDefault="00000000">
      <w:pPr>
        <w:pStyle w:val="ListBullet"/>
        <w:spacing w:after="40"/>
      </w:pPr>
      <w:r>
        <w:t>Dataset shape and data types were reviewed for training, testing and validation splits.</w:t>
      </w:r>
    </w:p>
    <w:p w14:paraId="19B4295E" w14:textId="77777777" w:rsidR="005D2CAC" w:rsidRDefault="00000000">
      <w:pPr>
        <w:pStyle w:val="ListBullet"/>
        <w:spacing w:after="40"/>
      </w:pPr>
      <w:r>
        <w:t>Missing-value counts were checked.</w:t>
      </w:r>
    </w:p>
    <w:p w14:paraId="2FA3C4E1" w14:textId="77777777" w:rsidR="005D2CAC" w:rsidRDefault="00000000">
      <w:pPr>
        <w:pStyle w:val="ListBullet"/>
        <w:spacing w:after="40"/>
      </w:pPr>
      <w:r>
        <w:t>Feature distributions and relationships were explored.</w:t>
      </w:r>
    </w:p>
    <w:p w14:paraId="38C4BB63" w14:textId="77777777" w:rsidR="005D2CAC" w:rsidRDefault="00000000">
      <w:pPr>
        <w:pStyle w:val="ListBullet"/>
        <w:spacing w:after="40"/>
      </w:pPr>
      <w:r>
        <w:t>Box plots were used to inspect outliers.</w:t>
      </w:r>
    </w:p>
    <w:p w14:paraId="6E55A206" w14:textId="77777777" w:rsidR="005D2CAC" w:rsidRDefault="00000000">
      <w:pPr>
        <w:pStyle w:val="ListBullet"/>
        <w:spacing w:after="40"/>
      </w:pPr>
      <w:r>
        <w:t>The notebook notes higher-end outliers in daily usage, posting, likes, comments and messages.</w:t>
      </w:r>
    </w:p>
    <w:p w14:paraId="6635B0F2" w14:textId="77777777" w:rsidR="005D2CAC" w:rsidRDefault="00000000">
      <w:pPr>
        <w:pStyle w:val="ListBullet"/>
        <w:spacing w:after="40"/>
      </w:pPr>
      <w:r>
        <w:t>No explicit outlier capping/removal was applied; the notebook notes that tree-based models are generally robust to such outliers.</w:t>
      </w:r>
    </w:p>
    <w:p w14:paraId="34D21BFE" w14:textId="77777777" w:rsidR="005D2CAC" w:rsidRDefault="00000000">
      <w:pPr>
        <w:pStyle w:val="Heading2"/>
      </w:pPr>
      <w:r>
        <w:t>5.4 Cross-Validation and Hyperparameter Tuning</w:t>
      </w:r>
    </w:p>
    <w:p w14:paraId="7B889E36" w14:textId="77777777" w:rsidR="005D2CAC" w:rsidRDefault="00000000">
      <w:r>
        <w:t xml:space="preserve">A </w:t>
      </w:r>
      <w:proofErr w:type="spellStart"/>
      <w:r>
        <w:t>StratifiedKFold</w:t>
      </w:r>
      <w:proofErr w:type="spellEnd"/>
      <w:r>
        <w:t xml:space="preserve"> strategy with 5 folds, shuffling and </w:t>
      </w:r>
      <w:proofErr w:type="spellStart"/>
      <w:r>
        <w:t>random_state</w:t>
      </w:r>
      <w:proofErr w:type="spellEnd"/>
      <w:r>
        <w:t xml:space="preserve">=42 was used for the leading Random Forest and </w:t>
      </w:r>
      <w:proofErr w:type="spellStart"/>
      <w:r>
        <w:t>XGBoost</w:t>
      </w:r>
      <w:proofErr w:type="spellEnd"/>
      <w:r>
        <w:t xml:space="preserve"> pipelines.</w:t>
      </w:r>
    </w:p>
    <w:tbl>
      <w:tblPr>
        <w:tblStyle w:val="TableGrid"/>
        <w:tblW w:w="0" w:type="auto"/>
        <w:jc w:val="center"/>
        <w:tblLook w:val="04A0" w:firstRow="1" w:lastRow="0" w:firstColumn="1" w:lastColumn="0" w:noHBand="0" w:noVBand="1"/>
      </w:tblPr>
      <w:tblGrid>
        <w:gridCol w:w="2880"/>
        <w:gridCol w:w="1872"/>
        <w:gridCol w:w="1872"/>
        <w:gridCol w:w="3024"/>
      </w:tblGrid>
      <w:tr w:rsidR="005D2CAC" w14:paraId="4D7B1DA4" w14:textId="77777777">
        <w:trPr>
          <w:jc w:val="center"/>
        </w:trPr>
        <w:tc>
          <w:tcPr>
            <w:tcW w:w="2880" w:type="dxa"/>
            <w:shd w:val="clear" w:color="auto" w:fill="D9EAF7"/>
            <w:vAlign w:val="center"/>
          </w:tcPr>
          <w:p w14:paraId="432A6DA3" w14:textId="77777777" w:rsidR="005D2CAC" w:rsidRDefault="00000000">
            <w:r>
              <w:rPr>
                <w:b/>
                <w:sz w:val="19"/>
              </w:rPr>
              <w:t>Model</w:t>
            </w:r>
          </w:p>
        </w:tc>
        <w:tc>
          <w:tcPr>
            <w:tcW w:w="1872" w:type="dxa"/>
            <w:shd w:val="clear" w:color="auto" w:fill="D9EAF7"/>
            <w:vAlign w:val="center"/>
          </w:tcPr>
          <w:p w14:paraId="4DBCCEF8" w14:textId="77777777" w:rsidR="005D2CAC" w:rsidRDefault="00000000">
            <w:r>
              <w:rPr>
                <w:b/>
                <w:sz w:val="19"/>
              </w:rPr>
              <w:t>CV Accuracy</w:t>
            </w:r>
          </w:p>
        </w:tc>
        <w:tc>
          <w:tcPr>
            <w:tcW w:w="1872" w:type="dxa"/>
            <w:shd w:val="clear" w:color="auto" w:fill="D9EAF7"/>
            <w:vAlign w:val="center"/>
          </w:tcPr>
          <w:p w14:paraId="5F5CE83E" w14:textId="77777777" w:rsidR="005D2CAC" w:rsidRDefault="00000000">
            <w:r>
              <w:rPr>
                <w:b/>
                <w:sz w:val="19"/>
              </w:rPr>
              <w:t>Std. Dev.</w:t>
            </w:r>
          </w:p>
        </w:tc>
        <w:tc>
          <w:tcPr>
            <w:tcW w:w="3024" w:type="dxa"/>
            <w:shd w:val="clear" w:color="auto" w:fill="D9EAF7"/>
            <w:vAlign w:val="center"/>
          </w:tcPr>
          <w:p w14:paraId="0A467ECC" w14:textId="77777777" w:rsidR="005D2CAC" w:rsidRDefault="00000000">
            <w:r>
              <w:rPr>
                <w:b/>
                <w:sz w:val="19"/>
              </w:rPr>
              <w:t>Grid Search</w:t>
            </w:r>
          </w:p>
        </w:tc>
      </w:tr>
      <w:tr w:rsidR="005D2CAC" w14:paraId="1300D354" w14:textId="77777777">
        <w:trPr>
          <w:jc w:val="center"/>
        </w:trPr>
        <w:tc>
          <w:tcPr>
            <w:tcW w:w="2880" w:type="dxa"/>
            <w:vAlign w:val="center"/>
          </w:tcPr>
          <w:p w14:paraId="072D0C00" w14:textId="77777777" w:rsidR="005D2CAC" w:rsidRDefault="00000000">
            <w:r>
              <w:rPr>
                <w:sz w:val="19"/>
              </w:rPr>
              <w:t>Random Forest</w:t>
            </w:r>
          </w:p>
        </w:tc>
        <w:tc>
          <w:tcPr>
            <w:tcW w:w="1872" w:type="dxa"/>
            <w:vAlign w:val="center"/>
          </w:tcPr>
          <w:p w14:paraId="6632134C" w14:textId="77777777" w:rsidR="005D2CAC" w:rsidRDefault="00000000">
            <w:r>
              <w:rPr>
                <w:sz w:val="19"/>
              </w:rPr>
              <w:t>0.9930</w:t>
            </w:r>
          </w:p>
        </w:tc>
        <w:tc>
          <w:tcPr>
            <w:tcW w:w="1872" w:type="dxa"/>
            <w:vAlign w:val="center"/>
          </w:tcPr>
          <w:p w14:paraId="2A1B2666" w14:textId="77777777" w:rsidR="005D2CAC" w:rsidRDefault="00000000">
            <w:r>
              <w:rPr>
                <w:sz w:val="19"/>
              </w:rPr>
              <w:t>0.0060</w:t>
            </w:r>
          </w:p>
        </w:tc>
        <w:tc>
          <w:tcPr>
            <w:tcW w:w="3024" w:type="dxa"/>
            <w:vAlign w:val="center"/>
          </w:tcPr>
          <w:p w14:paraId="6E9CDE16" w14:textId="77777777" w:rsidR="005D2CAC" w:rsidRDefault="00000000">
            <w:r>
              <w:rPr>
                <w:sz w:val="19"/>
              </w:rPr>
              <w:t>5-fold, 27 combinations</w:t>
            </w:r>
          </w:p>
        </w:tc>
      </w:tr>
      <w:tr w:rsidR="005D2CAC" w14:paraId="79220F35" w14:textId="77777777">
        <w:trPr>
          <w:jc w:val="center"/>
        </w:trPr>
        <w:tc>
          <w:tcPr>
            <w:tcW w:w="2880" w:type="dxa"/>
            <w:vAlign w:val="center"/>
          </w:tcPr>
          <w:p w14:paraId="21B7EF32" w14:textId="77777777" w:rsidR="005D2CAC" w:rsidRDefault="00000000">
            <w:proofErr w:type="spellStart"/>
            <w:r>
              <w:rPr>
                <w:sz w:val="19"/>
              </w:rPr>
              <w:t>XGBoost</w:t>
            </w:r>
            <w:proofErr w:type="spellEnd"/>
          </w:p>
        </w:tc>
        <w:tc>
          <w:tcPr>
            <w:tcW w:w="1872" w:type="dxa"/>
            <w:vAlign w:val="center"/>
          </w:tcPr>
          <w:p w14:paraId="2860150D" w14:textId="77777777" w:rsidR="005D2CAC" w:rsidRDefault="00000000">
            <w:r>
              <w:rPr>
                <w:sz w:val="19"/>
              </w:rPr>
              <w:t>0.9850</w:t>
            </w:r>
          </w:p>
        </w:tc>
        <w:tc>
          <w:tcPr>
            <w:tcW w:w="1872" w:type="dxa"/>
            <w:vAlign w:val="center"/>
          </w:tcPr>
          <w:p w14:paraId="09145CEE" w14:textId="77777777" w:rsidR="005D2CAC" w:rsidRDefault="00000000">
            <w:r>
              <w:rPr>
                <w:sz w:val="19"/>
              </w:rPr>
              <w:t>0.0045</w:t>
            </w:r>
          </w:p>
        </w:tc>
        <w:tc>
          <w:tcPr>
            <w:tcW w:w="3024" w:type="dxa"/>
            <w:vAlign w:val="center"/>
          </w:tcPr>
          <w:p w14:paraId="6D3DDBB1" w14:textId="77777777" w:rsidR="005D2CAC" w:rsidRDefault="00000000">
            <w:r>
              <w:rPr>
                <w:sz w:val="19"/>
              </w:rPr>
              <w:t>5-fold, 81 combinations</w:t>
            </w:r>
          </w:p>
        </w:tc>
      </w:tr>
    </w:tbl>
    <w:p w14:paraId="2AAE527A" w14:textId="77777777" w:rsidR="005D2CAC" w:rsidRDefault="005D2CAC"/>
    <w:p w14:paraId="7C9ECD49" w14:textId="77777777" w:rsidR="005D2CAC" w:rsidRDefault="00000000">
      <w:r>
        <w:t>Optimized Random Forest parameters:</w:t>
      </w:r>
    </w:p>
    <w:p w14:paraId="733667D9" w14:textId="77777777" w:rsidR="005D2CAC" w:rsidRDefault="00000000">
      <w:pPr>
        <w:pStyle w:val="ListBullet"/>
        <w:spacing w:after="40"/>
      </w:pPr>
      <w:proofErr w:type="spellStart"/>
      <w:r>
        <w:t>n_estimators</w:t>
      </w:r>
      <w:proofErr w:type="spellEnd"/>
      <w:r>
        <w:t xml:space="preserve"> = 50</w:t>
      </w:r>
    </w:p>
    <w:p w14:paraId="093AD344" w14:textId="77777777" w:rsidR="005D2CAC" w:rsidRDefault="00000000">
      <w:pPr>
        <w:pStyle w:val="ListBullet"/>
        <w:spacing w:after="40"/>
      </w:pPr>
      <w:proofErr w:type="spellStart"/>
      <w:r>
        <w:t>max_depth</w:t>
      </w:r>
      <w:proofErr w:type="spellEnd"/>
      <w:r>
        <w:t xml:space="preserve"> = None</w:t>
      </w:r>
    </w:p>
    <w:p w14:paraId="30C78CAE" w14:textId="77777777" w:rsidR="005D2CAC" w:rsidRDefault="00000000">
      <w:pPr>
        <w:pStyle w:val="ListBullet"/>
        <w:spacing w:after="40"/>
      </w:pPr>
      <w:proofErr w:type="spellStart"/>
      <w:r>
        <w:t>min_samples_leaf</w:t>
      </w:r>
      <w:proofErr w:type="spellEnd"/>
      <w:r>
        <w:t xml:space="preserve"> = 1</w:t>
      </w:r>
    </w:p>
    <w:p w14:paraId="726CB2CB" w14:textId="77777777" w:rsidR="005D2CAC" w:rsidRDefault="00000000">
      <w:r>
        <w:t xml:space="preserve">Optimized </w:t>
      </w:r>
      <w:proofErr w:type="spellStart"/>
      <w:r>
        <w:t>XGBoost</w:t>
      </w:r>
      <w:proofErr w:type="spellEnd"/>
      <w:r>
        <w:t xml:space="preserve"> parameters:</w:t>
      </w:r>
    </w:p>
    <w:p w14:paraId="4F140FCE" w14:textId="77777777" w:rsidR="005D2CAC" w:rsidRDefault="00000000">
      <w:pPr>
        <w:pStyle w:val="ListBullet"/>
        <w:spacing w:after="40"/>
      </w:pPr>
      <w:proofErr w:type="spellStart"/>
      <w:r>
        <w:t>n_estimators</w:t>
      </w:r>
      <w:proofErr w:type="spellEnd"/>
      <w:r>
        <w:t xml:space="preserve"> = 200</w:t>
      </w:r>
    </w:p>
    <w:p w14:paraId="4FAF27A1" w14:textId="77777777" w:rsidR="005D2CAC" w:rsidRDefault="00000000">
      <w:pPr>
        <w:pStyle w:val="ListBullet"/>
        <w:spacing w:after="40"/>
      </w:pPr>
      <w:proofErr w:type="spellStart"/>
      <w:r>
        <w:t>max_depth</w:t>
      </w:r>
      <w:proofErr w:type="spellEnd"/>
      <w:r>
        <w:t xml:space="preserve"> = 7</w:t>
      </w:r>
    </w:p>
    <w:p w14:paraId="0D902482" w14:textId="77777777" w:rsidR="005D2CAC" w:rsidRDefault="00000000">
      <w:pPr>
        <w:pStyle w:val="ListBullet"/>
        <w:spacing w:after="40"/>
      </w:pPr>
      <w:proofErr w:type="spellStart"/>
      <w:r>
        <w:t>learning_rate</w:t>
      </w:r>
      <w:proofErr w:type="spellEnd"/>
      <w:r>
        <w:t xml:space="preserve"> = 0.2</w:t>
      </w:r>
    </w:p>
    <w:p w14:paraId="6DD53A9C" w14:textId="77777777" w:rsidR="005D2CAC" w:rsidRDefault="00000000">
      <w:pPr>
        <w:pStyle w:val="ListBullet"/>
        <w:spacing w:after="40"/>
      </w:pPr>
      <w:r>
        <w:t>subsample = 0.7</w:t>
      </w:r>
    </w:p>
    <w:p w14:paraId="28365308" w14:textId="77777777" w:rsidR="005D2CAC" w:rsidRDefault="00000000">
      <w:pPr>
        <w:pStyle w:val="Heading1"/>
      </w:pPr>
      <w:r>
        <w:lastRenderedPageBreak/>
        <w:t>6. Model Evaluation</w:t>
      </w:r>
    </w:p>
    <w:p w14:paraId="471C2429" w14:textId="77777777" w:rsidR="005D2CAC" w:rsidRDefault="00000000">
      <w:pPr>
        <w:pStyle w:val="Heading2"/>
      </w:pPr>
      <w:r>
        <w:t>6.1 Evaluation Visualizations</w:t>
      </w:r>
    </w:p>
    <w:p w14:paraId="1DA412F6" w14:textId="77777777" w:rsidR="005D2CAC" w:rsidRDefault="00000000">
      <w:pPr>
        <w:pStyle w:val="ListBullet"/>
        <w:spacing w:after="40"/>
      </w:pPr>
      <w:r>
        <w:t>Classification reports with precision, recall and F1-score by emotion class.</w:t>
      </w:r>
    </w:p>
    <w:p w14:paraId="3A782795" w14:textId="77777777" w:rsidR="005D2CAC" w:rsidRDefault="00000000">
      <w:pPr>
        <w:pStyle w:val="ListBullet"/>
        <w:spacing w:after="40"/>
      </w:pPr>
      <w:r>
        <w:t>Model accuracy comparison across the evaluated classifiers.</w:t>
      </w:r>
    </w:p>
    <w:p w14:paraId="2E934C28" w14:textId="77777777" w:rsidR="005D2CAC" w:rsidRDefault="00000000">
      <w:pPr>
        <w:pStyle w:val="ListBullet"/>
        <w:spacing w:after="40"/>
      </w:pPr>
      <w:r>
        <w:t>Confusion-matrix and ROC-related libraries are included in the notebook for evaluation.</w:t>
      </w:r>
    </w:p>
    <w:p w14:paraId="63DD69E1" w14:textId="77777777" w:rsidR="005D2CAC" w:rsidRDefault="00000000">
      <w:pPr>
        <w:pStyle w:val="ListBullet"/>
        <w:spacing w:after="40"/>
      </w:pPr>
      <w:r>
        <w:t xml:space="preserve">The application can display class probabilities when the selected model exposes </w:t>
      </w:r>
      <w:proofErr w:type="spellStart"/>
      <w:r>
        <w:t>predict_</w:t>
      </w:r>
      <w:proofErr w:type="gramStart"/>
      <w:r>
        <w:t>proba</w:t>
      </w:r>
      <w:proofErr w:type="spellEnd"/>
      <w:r>
        <w:t>(</w:t>
      </w:r>
      <w:proofErr w:type="gramEnd"/>
      <w:r>
        <w:t>).</w:t>
      </w:r>
    </w:p>
    <w:p w14:paraId="4033C44A" w14:textId="77777777" w:rsidR="005D2CAC" w:rsidRDefault="00000000">
      <w:r>
        <w:rPr>
          <w:b/>
        </w:rPr>
        <w:t xml:space="preserve">Note: </w:t>
      </w:r>
      <w:r>
        <w:t>The supplied notebook's final model-selection table reports Accuracy, Precision, Recall and F1-score. A separate final numeric ROC-AUC result is not established in the supplied notebook outputs, so it is not reported here as a model-selection value.</w:t>
      </w:r>
    </w:p>
    <w:p w14:paraId="1CFE25C6" w14:textId="77777777" w:rsidR="005D2CAC" w:rsidRDefault="00000000">
      <w:pPr>
        <w:pStyle w:val="Heading2"/>
      </w:pPr>
      <w:r>
        <w:t>6.2 Best Models</w:t>
      </w:r>
    </w:p>
    <w:tbl>
      <w:tblPr>
        <w:tblStyle w:val="TableGrid"/>
        <w:tblW w:w="0" w:type="auto"/>
        <w:jc w:val="center"/>
        <w:tblLook w:val="04A0" w:firstRow="1" w:lastRow="0" w:firstColumn="1" w:lastColumn="0" w:noHBand="0" w:noVBand="1"/>
      </w:tblPr>
      <w:tblGrid>
        <w:gridCol w:w="2160"/>
        <w:gridCol w:w="4032"/>
        <w:gridCol w:w="4032"/>
      </w:tblGrid>
      <w:tr w:rsidR="005D2CAC" w14:paraId="35027FE6" w14:textId="77777777">
        <w:trPr>
          <w:jc w:val="center"/>
        </w:trPr>
        <w:tc>
          <w:tcPr>
            <w:tcW w:w="2160" w:type="dxa"/>
            <w:shd w:val="clear" w:color="auto" w:fill="D9EAF7"/>
            <w:vAlign w:val="center"/>
          </w:tcPr>
          <w:p w14:paraId="5CFBDD11" w14:textId="77777777" w:rsidR="005D2CAC" w:rsidRDefault="00000000">
            <w:r>
              <w:rPr>
                <w:b/>
                <w:sz w:val="19"/>
              </w:rPr>
              <w:t>Property</w:t>
            </w:r>
          </w:p>
        </w:tc>
        <w:tc>
          <w:tcPr>
            <w:tcW w:w="4032" w:type="dxa"/>
            <w:shd w:val="clear" w:color="auto" w:fill="D9EAF7"/>
            <w:vAlign w:val="center"/>
          </w:tcPr>
          <w:p w14:paraId="455CC199" w14:textId="77777777" w:rsidR="005D2CAC" w:rsidRDefault="00000000">
            <w:r>
              <w:rPr>
                <w:b/>
                <w:sz w:val="19"/>
              </w:rPr>
              <w:t>Optimized Random Forest</w:t>
            </w:r>
          </w:p>
        </w:tc>
        <w:tc>
          <w:tcPr>
            <w:tcW w:w="4032" w:type="dxa"/>
            <w:shd w:val="clear" w:color="auto" w:fill="D9EAF7"/>
            <w:vAlign w:val="center"/>
          </w:tcPr>
          <w:p w14:paraId="127BDE0E" w14:textId="77777777" w:rsidR="005D2CAC" w:rsidRDefault="00000000">
            <w:r>
              <w:rPr>
                <w:b/>
                <w:sz w:val="19"/>
              </w:rPr>
              <w:t xml:space="preserve">Optimized </w:t>
            </w:r>
            <w:proofErr w:type="spellStart"/>
            <w:r>
              <w:rPr>
                <w:b/>
                <w:sz w:val="19"/>
              </w:rPr>
              <w:t>XGBoost</w:t>
            </w:r>
            <w:proofErr w:type="spellEnd"/>
          </w:p>
        </w:tc>
      </w:tr>
      <w:tr w:rsidR="005D2CAC" w14:paraId="194185F2" w14:textId="77777777">
        <w:trPr>
          <w:jc w:val="center"/>
        </w:trPr>
        <w:tc>
          <w:tcPr>
            <w:tcW w:w="2160" w:type="dxa"/>
            <w:vAlign w:val="center"/>
          </w:tcPr>
          <w:p w14:paraId="3BF178F7" w14:textId="77777777" w:rsidR="005D2CAC" w:rsidRDefault="00000000">
            <w:r>
              <w:rPr>
                <w:sz w:val="19"/>
              </w:rPr>
              <w:t>Algorithm</w:t>
            </w:r>
          </w:p>
        </w:tc>
        <w:tc>
          <w:tcPr>
            <w:tcW w:w="4032" w:type="dxa"/>
            <w:vAlign w:val="center"/>
          </w:tcPr>
          <w:p w14:paraId="39BA707A" w14:textId="77777777" w:rsidR="005D2CAC" w:rsidRDefault="00000000">
            <w:r>
              <w:rPr>
                <w:sz w:val="19"/>
              </w:rPr>
              <w:t>Random Forest Classifier</w:t>
            </w:r>
          </w:p>
        </w:tc>
        <w:tc>
          <w:tcPr>
            <w:tcW w:w="4032" w:type="dxa"/>
            <w:vAlign w:val="center"/>
          </w:tcPr>
          <w:p w14:paraId="4079BC81" w14:textId="77777777" w:rsidR="005D2CAC" w:rsidRDefault="00000000">
            <w:proofErr w:type="spellStart"/>
            <w:r>
              <w:rPr>
                <w:sz w:val="19"/>
              </w:rPr>
              <w:t>XGBoost</w:t>
            </w:r>
            <w:proofErr w:type="spellEnd"/>
            <w:r>
              <w:rPr>
                <w:sz w:val="19"/>
              </w:rPr>
              <w:t xml:space="preserve"> Classifier</w:t>
            </w:r>
          </w:p>
        </w:tc>
      </w:tr>
      <w:tr w:rsidR="005D2CAC" w14:paraId="09E63002" w14:textId="77777777">
        <w:trPr>
          <w:jc w:val="center"/>
        </w:trPr>
        <w:tc>
          <w:tcPr>
            <w:tcW w:w="2160" w:type="dxa"/>
            <w:vAlign w:val="center"/>
          </w:tcPr>
          <w:p w14:paraId="01BC49AB" w14:textId="77777777" w:rsidR="005D2CAC" w:rsidRDefault="00000000">
            <w:r>
              <w:rPr>
                <w:sz w:val="19"/>
              </w:rPr>
              <w:t>Task Type</w:t>
            </w:r>
          </w:p>
        </w:tc>
        <w:tc>
          <w:tcPr>
            <w:tcW w:w="4032" w:type="dxa"/>
            <w:vAlign w:val="center"/>
          </w:tcPr>
          <w:p w14:paraId="2F62D3CE" w14:textId="77777777" w:rsidR="005D2CAC" w:rsidRDefault="00000000">
            <w:r>
              <w:rPr>
                <w:sz w:val="19"/>
              </w:rPr>
              <w:t>Multi-class classification</w:t>
            </w:r>
          </w:p>
        </w:tc>
        <w:tc>
          <w:tcPr>
            <w:tcW w:w="4032" w:type="dxa"/>
            <w:vAlign w:val="center"/>
          </w:tcPr>
          <w:p w14:paraId="7D643F88" w14:textId="77777777" w:rsidR="005D2CAC" w:rsidRDefault="00000000">
            <w:r>
              <w:rPr>
                <w:sz w:val="19"/>
              </w:rPr>
              <w:t>Multi-class classification</w:t>
            </w:r>
          </w:p>
        </w:tc>
      </w:tr>
      <w:tr w:rsidR="005D2CAC" w14:paraId="3DA5BB95" w14:textId="77777777">
        <w:trPr>
          <w:jc w:val="center"/>
        </w:trPr>
        <w:tc>
          <w:tcPr>
            <w:tcW w:w="2160" w:type="dxa"/>
            <w:vAlign w:val="center"/>
          </w:tcPr>
          <w:p w14:paraId="5ECC69E8" w14:textId="77777777" w:rsidR="005D2CAC" w:rsidRDefault="00000000">
            <w:r>
              <w:rPr>
                <w:sz w:val="19"/>
              </w:rPr>
              <w:t>CV Accuracy</w:t>
            </w:r>
          </w:p>
        </w:tc>
        <w:tc>
          <w:tcPr>
            <w:tcW w:w="4032" w:type="dxa"/>
            <w:vAlign w:val="center"/>
          </w:tcPr>
          <w:p w14:paraId="6307D76D" w14:textId="77777777" w:rsidR="005D2CAC" w:rsidRDefault="00000000">
            <w:r>
              <w:rPr>
                <w:sz w:val="19"/>
              </w:rPr>
              <w:t>0.9930</w:t>
            </w:r>
          </w:p>
        </w:tc>
        <w:tc>
          <w:tcPr>
            <w:tcW w:w="4032" w:type="dxa"/>
            <w:vAlign w:val="center"/>
          </w:tcPr>
          <w:p w14:paraId="3EE04AE3" w14:textId="77777777" w:rsidR="005D2CAC" w:rsidRDefault="00000000">
            <w:r>
              <w:rPr>
                <w:sz w:val="19"/>
              </w:rPr>
              <w:t>0.9850</w:t>
            </w:r>
          </w:p>
        </w:tc>
      </w:tr>
      <w:tr w:rsidR="005D2CAC" w14:paraId="0430B036" w14:textId="77777777">
        <w:trPr>
          <w:jc w:val="center"/>
        </w:trPr>
        <w:tc>
          <w:tcPr>
            <w:tcW w:w="2160" w:type="dxa"/>
            <w:vAlign w:val="center"/>
          </w:tcPr>
          <w:p w14:paraId="1A1A2A28" w14:textId="77777777" w:rsidR="005D2CAC" w:rsidRDefault="00000000">
            <w:r>
              <w:rPr>
                <w:sz w:val="19"/>
              </w:rPr>
              <w:t>Test Accuracy</w:t>
            </w:r>
          </w:p>
        </w:tc>
        <w:tc>
          <w:tcPr>
            <w:tcW w:w="4032" w:type="dxa"/>
            <w:vAlign w:val="center"/>
          </w:tcPr>
          <w:p w14:paraId="78D01100" w14:textId="77777777" w:rsidR="005D2CAC" w:rsidRDefault="00000000">
            <w:r>
              <w:rPr>
                <w:sz w:val="19"/>
              </w:rPr>
              <w:t>1.000</w:t>
            </w:r>
          </w:p>
        </w:tc>
        <w:tc>
          <w:tcPr>
            <w:tcW w:w="4032" w:type="dxa"/>
            <w:vAlign w:val="center"/>
          </w:tcPr>
          <w:p w14:paraId="61293059" w14:textId="77777777" w:rsidR="005D2CAC" w:rsidRDefault="00000000">
            <w:r>
              <w:rPr>
                <w:sz w:val="19"/>
              </w:rPr>
              <w:t>1.000</w:t>
            </w:r>
          </w:p>
        </w:tc>
      </w:tr>
      <w:tr w:rsidR="005D2CAC" w14:paraId="626CCF95" w14:textId="77777777">
        <w:trPr>
          <w:jc w:val="center"/>
        </w:trPr>
        <w:tc>
          <w:tcPr>
            <w:tcW w:w="2160" w:type="dxa"/>
            <w:vAlign w:val="center"/>
          </w:tcPr>
          <w:p w14:paraId="5AE4ADFB" w14:textId="77777777" w:rsidR="005D2CAC" w:rsidRDefault="00000000">
            <w:r>
              <w:rPr>
                <w:sz w:val="19"/>
              </w:rPr>
              <w:t>Test Precision</w:t>
            </w:r>
          </w:p>
        </w:tc>
        <w:tc>
          <w:tcPr>
            <w:tcW w:w="4032" w:type="dxa"/>
            <w:vAlign w:val="center"/>
          </w:tcPr>
          <w:p w14:paraId="11F35007" w14:textId="77777777" w:rsidR="005D2CAC" w:rsidRDefault="00000000">
            <w:r>
              <w:rPr>
                <w:sz w:val="19"/>
              </w:rPr>
              <w:t>1.000 weighted</w:t>
            </w:r>
          </w:p>
        </w:tc>
        <w:tc>
          <w:tcPr>
            <w:tcW w:w="4032" w:type="dxa"/>
            <w:vAlign w:val="center"/>
          </w:tcPr>
          <w:p w14:paraId="3E51C7DA" w14:textId="77777777" w:rsidR="005D2CAC" w:rsidRDefault="00000000">
            <w:r>
              <w:rPr>
                <w:sz w:val="19"/>
              </w:rPr>
              <w:t>1.000 weighted</w:t>
            </w:r>
          </w:p>
        </w:tc>
      </w:tr>
      <w:tr w:rsidR="005D2CAC" w14:paraId="78B8B8D4" w14:textId="77777777">
        <w:trPr>
          <w:jc w:val="center"/>
        </w:trPr>
        <w:tc>
          <w:tcPr>
            <w:tcW w:w="2160" w:type="dxa"/>
            <w:vAlign w:val="center"/>
          </w:tcPr>
          <w:p w14:paraId="03647BB9" w14:textId="77777777" w:rsidR="005D2CAC" w:rsidRDefault="00000000">
            <w:r>
              <w:rPr>
                <w:sz w:val="19"/>
              </w:rPr>
              <w:t>Test Recall</w:t>
            </w:r>
          </w:p>
        </w:tc>
        <w:tc>
          <w:tcPr>
            <w:tcW w:w="4032" w:type="dxa"/>
            <w:vAlign w:val="center"/>
          </w:tcPr>
          <w:p w14:paraId="40EB0D99" w14:textId="77777777" w:rsidR="005D2CAC" w:rsidRDefault="00000000">
            <w:r>
              <w:rPr>
                <w:sz w:val="19"/>
              </w:rPr>
              <w:t>1.000 weighted</w:t>
            </w:r>
          </w:p>
        </w:tc>
        <w:tc>
          <w:tcPr>
            <w:tcW w:w="4032" w:type="dxa"/>
            <w:vAlign w:val="center"/>
          </w:tcPr>
          <w:p w14:paraId="14757290" w14:textId="77777777" w:rsidR="005D2CAC" w:rsidRDefault="00000000">
            <w:r>
              <w:rPr>
                <w:sz w:val="19"/>
              </w:rPr>
              <w:t>1.000 weighted</w:t>
            </w:r>
          </w:p>
        </w:tc>
      </w:tr>
      <w:tr w:rsidR="005D2CAC" w14:paraId="7BF4CF4B" w14:textId="77777777">
        <w:trPr>
          <w:jc w:val="center"/>
        </w:trPr>
        <w:tc>
          <w:tcPr>
            <w:tcW w:w="2160" w:type="dxa"/>
            <w:vAlign w:val="center"/>
          </w:tcPr>
          <w:p w14:paraId="619797E5" w14:textId="77777777" w:rsidR="005D2CAC" w:rsidRDefault="00000000">
            <w:r>
              <w:rPr>
                <w:sz w:val="19"/>
              </w:rPr>
              <w:t>Test F1</w:t>
            </w:r>
          </w:p>
        </w:tc>
        <w:tc>
          <w:tcPr>
            <w:tcW w:w="4032" w:type="dxa"/>
            <w:vAlign w:val="center"/>
          </w:tcPr>
          <w:p w14:paraId="0FAB2833" w14:textId="77777777" w:rsidR="005D2CAC" w:rsidRDefault="00000000">
            <w:r>
              <w:rPr>
                <w:sz w:val="19"/>
              </w:rPr>
              <w:t>1.000 weighted</w:t>
            </w:r>
          </w:p>
        </w:tc>
        <w:tc>
          <w:tcPr>
            <w:tcW w:w="4032" w:type="dxa"/>
            <w:vAlign w:val="center"/>
          </w:tcPr>
          <w:p w14:paraId="3431F79B" w14:textId="77777777" w:rsidR="005D2CAC" w:rsidRDefault="00000000">
            <w:r>
              <w:rPr>
                <w:sz w:val="19"/>
              </w:rPr>
              <w:t>1.000 weighted</w:t>
            </w:r>
          </w:p>
        </w:tc>
      </w:tr>
      <w:tr w:rsidR="005D2CAC" w14:paraId="678E4554" w14:textId="77777777">
        <w:trPr>
          <w:jc w:val="center"/>
        </w:trPr>
        <w:tc>
          <w:tcPr>
            <w:tcW w:w="2160" w:type="dxa"/>
            <w:vAlign w:val="center"/>
          </w:tcPr>
          <w:p w14:paraId="79C17637" w14:textId="77777777" w:rsidR="005D2CAC" w:rsidRPr="00106284" w:rsidRDefault="00000000">
            <w:pPr>
              <w:rPr>
                <w:b/>
                <w:bCs/>
                <w:highlight w:val="yellow"/>
              </w:rPr>
            </w:pPr>
            <w:r w:rsidRPr="00106284">
              <w:rPr>
                <w:b/>
                <w:bCs/>
                <w:sz w:val="19"/>
                <w:highlight w:val="yellow"/>
              </w:rPr>
              <w:t>Saved Artifact</w:t>
            </w:r>
          </w:p>
        </w:tc>
        <w:tc>
          <w:tcPr>
            <w:tcW w:w="4032" w:type="dxa"/>
            <w:vAlign w:val="center"/>
          </w:tcPr>
          <w:p w14:paraId="0DE1137F" w14:textId="77777777" w:rsidR="005D2CAC" w:rsidRPr="00106284" w:rsidRDefault="00000000">
            <w:pPr>
              <w:rPr>
                <w:b/>
                <w:bCs/>
                <w:highlight w:val="yellow"/>
              </w:rPr>
            </w:pPr>
            <w:proofErr w:type="spellStart"/>
            <w:r w:rsidRPr="00106284">
              <w:rPr>
                <w:b/>
                <w:bCs/>
                <w:sz w:val="19"/>
                <w:highlight w:val="yellow"/>
              </w:rPr>
              <w:t>optimized_random_forest_model.pkl</w:t>
            </w:r>
            <w:proofErr w:type="spellEnd"/>
          </w:p>
        </w:tc>
        <w:tc>
          <w:tcPr>
            <w:tcW w:w="4032" w:type="dxa"/>
            <w:vAlign w:val="center"/>
          </w:tcPr>
          <w:p w14:paraId="0EB597D3" w14:textId="77777777" w:rsidR="005D2CAC" w:rsidRPr="00106284" w:rsidRDefault="00000000">
            <w:pPr>
              <w:rPr>
                <w:b/>
                <w:bCs/>
                <w:highlight w:val="yellow"/>
              </w:rPr>
            </w:pPr>
            <w:proofErr w:type="spellStart"/>
            <w:r w:rsidRPr="00106284">
              <w:rPr>
                <w:b/>
                <w:bCs/>
                <w:sz w:val="19"/>
                <w:highlight w:val="yellow"/>
              </w:rPr>
              <w:t>optimized_xgboost_model.pkl</w:t>
            </w:r>
            <w:proofErr w:type="spellEnd"/>
          </w:p>
        </w:tc>
      </w:tr>
    </w:tbl>
    <w:p w14:paraId="580692E3" w14:textId="77777777" w:rsidR="005D2CAC" w:rsidRDefault="005D2CAC"/>
    <w:p w14:paraId="0F3DF379" w14:textId="77777777" w:rsidR="005D2CAC" w:rsidRDefault="00000000">
      <w:r>
        <w:t xml:space="preserve">Both optimized models achieved identical perfect scores on the supplied 200-row held-out test split. The notebook therefore identifies both optimized Random Forest and optimized </w:t>
      </w:r>
      <w:proofErr w:type="spellStart"/>
      <w:r>
        <w:t>XGBoost</w:t>
      </w:r>
      <w:proofErr w:type="spellEnd"/>
      <w:r>
        <w:t xml:space="preserve"> as top-performing production candidates rather than naming only one unique winner.</w:t>
      </w:r>
    </w:p>
    <w:p w14:paraId="56B216BD" w14:textId="77777777" w:rsidR="005D2CAC" w:rsidRDefault="00000000">
      <w:pPr>
        <w:pStyle w:val="Heading2"/>
      </w:pPr>
      <w:r>
        <w:t>6.3 Model Comparison</w:t>
      </w:r>
    </w:p>
    <w:tbl>
      <w:tblPr>
        <w:tblStyle w:val="TableGrid"/>
        <w:tblW w:w="0" w:type="auto"/>
        <w:jc w:val="center"/>
        <w:tblLook w:val="04A0" w:firstRow="1" w:lastRow="0" w:firstColumn="1" w:lastColumn="0" w:noHBand="0" w:noVBand="1"/>
      </w:tblPr>
      <w:tblGrid>
        <w:gridCol w:w="3168"/>
        <w:gridCol w:w="1152"/>
        <w:gridCol w:w="1440"/>
        <w:gridCol w:w="1152"/>
        <w:gridCol w:w="1152"/>
        <w:gridCol w:w="1728"/>
      </w:tblGrid>
      <w:tr w:rsidR="005D2CAC" w14:paraId="232B6D6F" w14:textId="77777777">
        <w:trPr>
          <w:jc w:val="center"/>
        </w:trPr>
        <w:tc>
          <w:tcPr>
            <w:tcW w:w="3168" w:type="dxa"/>
            <w:shd w:val="clear" w:color="auto" w:fill="D9EAF7"/>
            <w:vAlign w:val="center"/>
          </w:tcPr>
          <w:p w14:paraId="091F29D4" w14:textId="77777777" w:rsidR="005D2CAC" w:rsidRDefault="00000000">
            <w:r>
              <w:rPr>
                <w:b/>
                <w:sz w:val="19"/>
              </w:rPr>
              <w:t>Model</w:t>
            </w:r>
          </w:p>
        </w:tc>
        <w:tc>
          <w:tcPr>
            <w:tcW w:w="1152" w:type="dxa"/>
            <w:shd w:val="clear" w:color="auto" w:fill="D9EAF7"/>
            <w:vAlign w:val="center"/>
          </w:tcPr>
          <w:p w14:paraId="0B946357" w14:textId="77777777" w:rsidR="005D2CAC" w:rsidRDefault="00000000">
            <w:r>
              <w:rPr>
                <w:b/>
                <w:sz w:val="19"/>
              </w:rPr>
              <w:t>Accuracy</w:t>
            </w:r>
          </w:p>
        </w:tc>
        <w:tc>
          <w:tcPr>
            <w:tcW w:w="1440" w:type="dxa"/>
            <w:shd w:val="clear" w:color="auto" w:fill="D9EAF7"/>
            <w:vAlign w:val="center"/>
          </w:tcPr>
          <w:p w14:paraId="56B3B25B" w14:textId="77777777" w:rsidR="005D2CAC" w:rsidRDefault="00000000">
            <w:r>
              <w:rPr>
                <w:b/>
                <w:sz w:val="19"/>
              </w:rPr>
              <w:t>Precision</w:t>
            </w:r>
          </w:p>
        </w:tc>
        <w:tc>
          <w:tcPr>
            <w:tcW w:w="1152" w:type="dxa"/>
            <w:shd w:val="clear" w:color="auto" w:fill="D9EAF7"/>
            <w:vAlign w:val="center"/>
          </w:tcPr>
          <w:p w14:paraId="46CE3E46" w14:textId="77777777" w:rsidR="005D2CAC" w:rsidRDefault="00000000">
            <w:r>
              <w:rPr>
                <w:b/>
                <w:sz w:val="19"/>
              </w:rPr>
              <w:t>Recall</w:t>
            </w:r>
          </w:p>
        </w:tc>
        <w:tc>
          <w:tcPr>
            <w:tcW w:w="1152" w:type="dxa"/>
            <w:shd w:val="clear" w:color="auto" w:fill="D9EAF7"/>
            <w:vAlign w:val="center"/>
          </w:tcPr>
          <w:p w14:paraId="7137EEE0" w14:textId="77777777" w:rsidR="005D2CAC" w:rsidRDefault="00000000">
            <w:r>
              <w:rPr>
                <w:b/>
                <w:sz w:val="19"/>
              </w:rPr>
              <w:t>F1 Score</w:t>
            </w:r>
          </w:p>
        </w:tc>
        <w:tc>
          <w:tcPr>
            <w:tcW w:w="1728" w:type="dxa"/>
            <w:shd w:val="clear" w:color="auto" w:fill="D9EAF7"/>
            <w:vAlign w:val="center"/>
          </w:tcPr>
          <w:p w14:paraId="09D3F35A" w14:textId="77777777" w:rsidR="005D2CAC" w:rsidRDefault="00000000">
            <w:r>
              <w:rPr>
                <w:b/>
                <w:sz w:val="19"/>
              </w:rPr>
              <w:t>Status</w:t>
            </w:r>
          </w:p>
        </w:tc>
      </w:tr>
      <w:tr w:rsidR="005D2CAC" w14:paraId="2A51B803" w14:textId="77777777">
        <w:trPr>
          <w:jc w:val="center"/>
        </w:trPr>
        <w:tc>
          <w:tcPr>
            <w:tcW w:w="3168" w:type="dxa"/>
            <w:vAlign w:val="center"/>
          </w:tcPr>
          <w:p w14:paraId="5411F578" w14:textId="77777777" w:rsidR="005D2CAC" w:rsidRPr="00106284" w:rsidRDefault="00000000">
            <w:pPr>
              <w:rPr>
                <w:highlight w:val="yellow"/>
              </w:rPr>
            </w:pPr>
            <w:r w:rsidRPr="00106284">
              <w:rPr>
                <w:sz w:val="19"/>
                <w:highlight w:val="yellow"/>
              </w:rPr>
              <w:t>Random Forest (Optimized)</w:t>
            </w:r>
          </w:p>
        </w:tc>
        <w:tc>
          <w:tcPr>
            <w:tcW w:w="1152" w:type="dxa"/>
            <w:vAlign w:val="center"/>
          </w:tcPr>
          <w:p w14:paraId="5002D4A2" w14:textId="77777777" w:rsidR="005D2CAC" w:rsidRPr="00106284" w:rsidRDefault="00000000">
            <w:pPr>
              <w:rPr>
                <w:highlight w:val="yellow"/>
              </w:rPr>
            </w:pPr>
            <w:r w:rsidRPr="00106284">
              <w:rPr>
                <w:sz w:val="19"/>
                <w:highlight w:val="yellow"/>
              </w:rPr>
              <w:t>1.000</w:t>
            </w:r>
          </w:p>
        </w:tc>
        <w:tc>
          <w:tcPr>
            <w:tcW w:w="1440" w:type="dxa"/>
            <w:vAlign w:val="center"/>
          </w:tcPr>
          <w:p w14:paraId="17A4351A" w14:textId="77777777" w:rsidR="005D2CAC" w:rsidRPr="00106284" w:rsidRDefault="00000000">
            <w:pPr>
              <w:rPr>
                <w:highlight w:val="yellow"/>
              </w:rPr>
            </w:pPr>
            <w:r w:rsidRPr="00106284">
              <w:rPr>
                <w:sz w:val="19"/>
                <w:highlight w:val="yellow"/>
              </w:rPr>
              <w:t>1.000</w:t>
            </w:r>
          </w:p>
        </w:tc>
        <w:tc>
          <w:tcPr>
            <w:tcW w:w="1152" w:type="dxa"/>
            <w:vAlign w:val="center"/>
          </w:tcPr>
          <w:p w14:paraId="1195EFA7" w14:textId="77777777" w:rsidR="005D2CAC" w:rsidRPr="00106284" w:rsidRDefault="00000000">
            <w:pPr>
              <w:rPr>
                <w:highlight w:val="yellow"/>
              </w:rPr>
            </w:pPr>
            <w:r w:rsidRPr="00106284">
              <w:rPr>
                <w:sz w:val="19"/>
                <w:highlight w:val="yellow"/>
              </w:rPr>
              <w:t>1.000</w:t>
            </w:r>
          </w:p>
        </w:tc>
        <w:tc>
          <w:tcPr>
            <w:tcW w:w="1152" w:type="dxa"/>
            <w:vAlign w:val="center"/>
          </w:tcPr>
          <w:p w14:paraId="40179EE7" w14:textId="77777777" w:rsidR="005D2CAC" w:rsidRPr="00106284" w:rsidRDefault="00000000">
            <w:pPr>
              <w:rPr>
                <w:highlight w:val="yellow"/>
              </w:rPr>
            </w:pPr>
            <w:r w:rsidRPr="00106284">
              <w:rPr>
                <w:sz w:val="19"/>
                <w:highlight w:val="yellow"/>
              </w:rPr>
              <w:t>1.000</w:t>
            </w:r>
          </w:p>
        </w:tc>
        <w:tc>
          <w:tcPr>
            <w:tcW w:w="1728" w:type="dxa"/>
            <w:vAlign w:val="center"/>
          </w:tcPr>
          <w:p w14:paraId="6537D776" w14:textId="77777777" w:rsidR="005D2CAC" w:rsidRPr="00106284" w:rsidRDefault="00000000">
            <w:pPr>
              <w:rPr>
                <w:highlight w:val="yellow"/>
              </w:rPr>
            </w:pPr>
            <w:r w:rsidRPr="00106284">
              <w:rPr>
                <w:sz w:val="19"/>
                <w:highlight w:val="yellow"/>
              </w:rPr>
              <w:t>Top candidate</w:t>
            </w:r>
          </w:p>
        </w:tc>
      </w:tr>
      <w:tr w:rsidR="005D2CAC" w14:paraId="513F846A" w14:textId="77777777">
        <w:trPr>
          <w:jc w:val="center"/>
        </w:trPr>
        <w:tc>
          <w:tcPr>
            <w:tcW w:w="3168" w:type="dxa"/>
            <w:vAlign w:val="center"/>
          </w:tcPr>
          <w:p w14:paraId="1C0D2562" w14:textId="77777777" w:rsidR="005D2CAC" w:rsidRPr="00106284" w:rsidRDefault="00000000">
            <w:pPr>
              <w:rPr>
                <w:highlight w:val="yellow"/>
              </w:rPr>
            </w:pPr>
            <w:proofErr w:type="spellStart"/>
            <w:r w:rsidRPr="00106284">
              <w:rPr>
                <w:sz w:val="19"/>
                <w:highlight w:val="yellow"/>
              </w:rPr>
              <w:t>XGBoost</w:t>
            </w:r>
            <w:proofErr w:type="spellEnd"/>
            <w:r w:rsidRPr="00106284">
              <w:rPr>
                <w:sz w:val="19"/>
                <w:highlight w:val="yellow"/>
              </w:rPr>
              <w:t xml:space="preserve"> (Optimized)</w:t>
            </w:r>
          </w:p>
        </w:tc>
        <w:tc>
          <w:tcPr>
            <w:tcW w:w="1152" w:type="dxa"/>
            <w:vAlign w:val="center"/>
          </w:tcPr>
          <w:p w14:paraId="3F5FCF5B" w14:textId="77777777" w:rsidR="005D2CAC" w:rsidRPr="00106284" w:rsidRDefault="00000000">
            <w:pPr>
              <w:rPr>
                <w:highlight w:val="yellow"/>
              </w:rPr>
            </w:pPr>
            <w:r w:rsidRPr="00106284">
              <w:rPr>
                <w:sz w:val="19"/>
                <w:highlight w:val="yellow"/>
              </w:rPr>
              <w:t>1.000</w:t>
            </w:r>
          </w:p>
        </w:tc>
        <w:tc>
          <w:tcPr>
            <w:tcW w:w="1440" w:type="dxa"/>
            <w:vAlign w:val="center"/>
          </w:tcPr>
          <w:p w14:paraId="59A2BD15" w14:textId="77777777" w:rsidR="005D2CAC" w:rsidRPr="00106284" w:rsidRDefault="00000000">
            <w:pPr>
              <w:rPr>
                <w:highlight w:val="yellow"/>
              </w:rPr>
            </w:pPr>
            <w:r w:rsidRPr="00106284">
              <w:rPr>
                <w:sz w:val="19"/>
                <w:highlight w:val="yellow"/>
              </w:rPr>
              <w:t>1.000</w:t>
            </w:r>
          </w:p>
        </w:tc>
        <w:tc>
          <w:tcPr>
            <w:tcW w:w="1152" w:type="dxa"/>
            <w:vAlign w:val="center"/>
          </w:tcPr>
          <w:p w14:paraId="533CC577" w14:textId="77777777" w:rsidR="005D2CAC" w:rsidRPr="00106284" w:rsidRDefault="00000000">
            <w:pPr>
              <w:rPr>
                <w:highlight w:val="yellow"/>
              </w:rPr>
            </w:pPr>
            <w:r w:rsidRPr="00106284">
              <w:rPr>
                <w:sz w:val="19"/>
                <w:highlight w:val="yellow"/>
              </w:rPr>
              <w:t>1.000</w:t>
            </w:r>
          </w:p>
        </w:tc>
        <w:tc>
          <w:tcPr>
            <w:tcW w:w="1152" w:type="dxa"/>
            <w:vAlign w:val="center"/>
          </w:tcPr>
          <w:p w14:paraId="5D704337" w14:textId="77777777" w:rsidR="005D2CAC" w:rsidRPr="00106284" w:rsidRDefault="00000000">
            <w:pPr>
              <w:rPr>
                <w:highlight w:val="yellow"/>
              </w:rPr>
            </w:pPr>
            <w:r w:rsidRPr="00106284">
              <w:rPr>
                <w:sz w:val="19"/>
                <w:highlight w:val="yellow"/>
              </w:rPr>
              <w:t>1.000</w:t>
            </w:r>
          </w:p>
        </w:tc>
        <w:tc>
          <w:tcPr>
            <w:tcW w:w="1728" w:type="dxa"/>
            <w:vAlign w:val="center"/>
          </w:tcPr>
          <w:p w14:paraId="36CF7EC8" w14:textId="77777777" w:rsidR="005D2CAC" w:rsidRPr="00106284" w:rsidRDefault="00000000">
            <w:pPr>
              <w:rPr>
                <w:b/>
                <w:bCs/>
                <w:highlight w:val="yellow"/>
              </w:rPr>
            </w:pPr>
            <w:r w:rsidRPr="00106284">
              <w:rPr>
                <w:sz w:val="19"/>
                <w:highlight w:val="yellow"/>
              </w:rPr>
              <w:t>Top candidate</w:t>
            </w:r>
          </w:p>
        </w:tc>
      </w:tr>
      <w:tr w:rsidR="005D2CAC" w14:paraId="264DD96F" w14:textId="77777777">
        <w:trPr>
          <w:jc w:val="center"/>
        </w:trPr>
        <w:tc>
          <w:tcPr>
            <w:tcW w:w="3168" w:type="dxa"/>
            <w:vAlign w:val="center"/>
          </w:tcPr>
          <w:p w14:paraId="0CC7B479" w14:textId="77777777" w:rsidR="005D2CAC" w:rsidRDefault="00000000">
            <w:r>
              <w:rPr>
                <w:sz w:val="19"/>
              </w:rPr>
              <w:t>Random Forest (Initial)</w:t>
            </w:r>
          </w:p>
        </w:tc>
        <w:tc>
          <w:tcPr>
            <w:tcW w:w="1152" w:type="dxa"/>
            <w:vAlign w:val="center"/>
          </w:tcPr>
          <w:p w14:paraId="646330E4" w14:textId="77777777" w:rsidR="005D2CAC" w:rsidRDefault="00000000">
            <w:r>
              <w:rPr>
                <w:sz w:val="19"/>
              </w:rPr>
              <w:t>0.995</w:t>
            </w:r>
          </w:p>
        </w:tc>
        <w:tc>
          <w:tcPr>
            <w:tcW w:w="1440" w:type="dxa"/>
            <w:vAlign w:val="center"/>
          </w:tcPr>
          <w:p w14:paraId="4C5777BD" w14:textId="77777777" w:rsidR="005D2CAC" w:rsidRDefault="00000000">
            <w:r>
              <w:rPr>
                <w:sz w:val="19"/>
              </w:rPr>
              <w:t>0.9951</w:t>
            </w:r>
          </w:p>
        </w:tc>
        <w:tc>
          <w:tcPr>
            <w:tcW w:w="1152" w:type="dxa"/>
            <w:vAlign w:val="center"/>
          </w:tcPr>
          <w:p w14:paraId="5299707D" w14:textId="77777777" w:rsidR="005D2CAC" w:rsidRDefault="00000000">
            <w:r>
              <w:rPr>
                <w:sz w:val="19"/>
              </w:rPr>
              <w:t>0.995</w:t>
            </w:r>
          </w:p>
        </w:tc>
        <w:tc>
          <w:tcPr>
            <w:tcW w:w="1152" w:type="dxa"/>
            <w:vAlign w:val="center"/>
          </w:tcPr>
          <w:p w14:paraId="637D5BA7" w14:textId="77777777" w:rsidR="005D2CAC" w:rsidRDefault="00000000">
            <w:r>
              <w:rPr>
                <w:sz w:val="19"/>
              </w:rPr>
              <w:t>0.9950</w:t>
            </w:r>
          </w:p>
        </w:tc>
        <w:tc>
          <w:tcPr>
            <w:tcW w:w="1728" w:type="dxa"/>
            <w:vAlign w:val="center"/>
          </w:tcPr>
          <w:p w14:paraId="5B31F341" w14:textId="77777777" w:rsidR="005D2CAC" w:rsidRDefault="00000000">
            <w:r>
              <w:rPr>
                <w:sz w:val="19"/>
              </w:rPr>
              <w:t>Evaluated</w:t>
            </w:r>
          </w:p>
        </w:tc>
      </w:tr>
      <w:tr w:rsidR="005D2CAC" w14:paraId="2EDEF713" w14:textId="77777777">
        <w:trPr>
          <w:jc w:val="center"/>
        </w:trPr>
        <w:tc>
          <w:tcPr>
            <w:tcW w:w="3168" w:type="dxa"/>
            <w:vAlign w:val="center"/>
          </w:tcPr>
          <w:p w14:paraId="139B427B" w14:textId="77777777" w:rsidR="005D2CAC" w:rsidRDefault="00000000">
            <w:proofErr w:type="spellStart"/>
            <w:r>
              <w:rPr>
                <w:sz w:val="19"/>
              </w:rPr>
              <w:t>XGBoost</w:t>
            </w:r>
            <w:proofErr w:type="spellEnd"/>
            <w:r>
              <w:rPr>
                <w:sz w:val="19"/>
              </w:rPr>
              <w:t xml:space="preserve"> (Initial)</w:t>
            </w:r>
          </w:p>
        </w:tc>
        <w:tc>
          <w:tcPr>
            <w:tcW w:w="1152" w:type="dxa"/>
            <w:vAlign w:val="center"/>
          </w:tcPr>
          <w:p w14:paraId="46522347" w14:textId="77777777" w:rsidR="005D2CAC" w:rsidRDefault="00000000">
            <w:r>
              <w:rPr>
                <w:sz w:val="19"/>
              </w:rPr>
              <w:t>0.985</w:t>
            </w:r>
          </w:p>
        </w:tc>
        <w:tc>
          <w:tcPr>
            <w:tcW w:w="1440" w:type="dxa"/>
            <w:vAlign w:val="center"/>
          </w:tcPr>
          <w:p w14:paraId="58203647" w14:textId="77777777" w:rsidR="005D2CAC" w:rsidRDefault="00000000">
            <w:r>
              <w:rPr>
                <w:sz w:val="19"/>
              </w:rPr>
              <w:t>0.9856</w:t>
            </w:r>
          </w:p>
        </w:tc>
        <w:tc>
          <w:tcPr>
            <w:tcW w:w="1152" w:type="dxa"/>
            <w:vAlign w:val="center"/>
          </w:tcPr>
          <w:p w14:paraId="66CF39AD" w14:textId="77777777" w:rsidR="005D2CAC" w:rsidRDefault="00000000">
            <w:r>
              <w:rPr>
                <w:sz w:val="19"/>
              </w:rPr>
              <w:t>0.985</w:t>
            </w:r>
          </w:p>
        </w:tc>
        <w:tc>
          <w:tcPr>
            <w:tcW w:w="1152" w:type="dxa"/>
            <w:vAlign w:val="center"/>
          </w:tcPr>
          <w:p w14:paraId="36E493AA" w14:textId="77777777" w:rsidR="005D2CAC" w:rsidRDefault="00000000">
            <w:r>
              <w:rPr>
                <w:sz w:val="19"/>
              </w:rPr>
              <w:t>0.9850</w:t>
            </w:r>
          </w:p>
        </w:tc>
        <w:tc>
          <w:tcPr>
            <w:tcW w:w="1728" w:type="dxa"/>
            <w:vAlign w:val="center"/>
          </w:tcPr>
          <w:p w14:paraId="7A01B739" w14:textId="77777777" w:rsidR="005D2CAC" w:rsidRDefault="00000000">
            <w:r>
              <w:rPr>
                <w:sz w:val="19"/>
              </w:rPr>
              <w:t>Evaluated</w:t>
            </w:r>
          </w:p>
        </w:tc>
      </w:tr>
      <w:tr w:rsidR="005D2CAC" w14:paraId="3ACFE21A" w14:textId="77777777">
        <w:trPr>
          <w:jc w:val="center"/>
        </w:trPr>
        <w:tc>
          <w:tcPr>
            <w:tcW w:w="3168" w:type="dxa"/>
            <w:vAlign w:val="center"/>
          </w:tcPr>
          <w:p w14:paraId="3AB96700" w14:textId="77777777" w:rsidR="005D2CAC" w:rsidRDefault="00000000">
            <w:r>
              <w:rPr>
                <w:sz w:val="19"/>
              </w:rPr>
              <w:t>Neural Network (MLP)</w:t>
            </w:r>
          </w:p>
        </w:tc>
        <w:tc>
          <w:tcPr>
            <w:tcW w:w="1152" w:type="dxa"/>
            <w:vAlign w:val="center"/>
          </w:tcPr>
          <w:p w14:paraId="75B12F55" w14:textId="77777777" w:rsidR="005D2CAC" w:rsidRDefault="00000000">
            <w:r>
              <w:rPr>
                <w:sz w:val="19"/>
              </w:rPr>
              <w:t>0.985</w:t>
            </w:r>
          </w:p>
        </w:tc>
        <w:tc>
          <w:tcPr>
            <w:tcW w:w="1440" w:type="dxa"/>
            <w:vAlign w:val="center"/>
          </w:tcPr>
          <w:p w14:paraId="2971C2E5" w14:textId="77777777" w:rsidR="005D2CAC" w:rsidRDefault="00000000">
            <w:r>
              <w:rPr>
                <w:sz w:val="19"/>
              </w:rPr>
              <w:t>0.9860</w:t>
            </w:r>
          </w:p>
        </w:tc>
        <w:tc>
          <w:tcPr>
            <w:tcW w:w="1152" w:type="dxa"/>
            <w:vAlign w:val="center"/>
          </w:tcPr>
          <w:p w14:paraId="0C4E9E24" w14:textId="77777777" w:rsidR="005D2CAC" w:rsidRDefault="00000000">
            <w:r>
              <w:rPr>
                <w:sz w:val="19"/>
              </w:rPr>
              <w:t>0.985</w:t>
            </w:r>
          </w:p>
        </w:tc>
        <w:tc>
          <w:tcPr>
            <w:tcW w:w="1152" w:type="dxa"/>
            <w:vAlign w:val="center"/>
          </w:tcPr>
          <w:p w14:paraId="3F15817A" w14:textId="77777777" w:rsidR="005D2CAC" w:rsidRDefault="00000000">
            <w:r>
              <w:rPr>
                <w:sz w:val="19"/>
              </w:rPr>
              <w:t>0.9850</w:t>
            </w:r>
          </w:p>
        </w:tc>
        <w:tc>
          <w:tcPr>
            <w:tcW w:w="1728" w:type="dxa"/>
            <w:vAlign w:val="center"/>
          </w:tcPr>
          <w:p w14:paraId="3714FA37" w14:textId="77777777" w:rsidR="005D2CAC" w:rsidRDefault="00000000">
            <w:r>
              <w:rPr>
                <w:sz w:val="19"/>
              </w:rPr>
              <w:t>Evaluated</w:t>
            </w:r>
          </w:p>
        </w:tc>
      </w:tr>
      <w:tr w:rsidR="005D2CAC" w14:paraId="2DDA766D" w14:textId="77777777">
        <w:trPr>
          <w:jc w:val="center"/>
        </w:trPr>
        <w:tc>
          <w:tcPr>
            <w:tcW w:w="3168" w:type="dxa"/>
            <w:vAlign w:val="center"/>
          </w:tcPr>
          <w:p w14:paraId="5421DC48" w14:textId="77777777" w:rsidR="005D2CAC" w:rsidRDefault="00000000">
            <w:r>
              <w:rPr>
                <w:sz w:val="19"/>
              </w:rPr>
              <w:t>Decision Tree</w:t>
            </w:r>
          </w:p>
        </w:tc>
        <w:tc>
          <w:tcPr>
            <w:tcW w:w="1152" w:type="dxa"/>
            <w:vAlign w:val="center"/>
          </w:tcPr>
          <w:p w14:paraId="320C9205" w14:textId="77777777" w:rsidR="005D2CAC" w:rsidRDefault="00000000">
            <w:r>
              <w:rPr>
                <w:sz w:val="19"/>
              </w:rPr>
              <w:t>0.970</w:t>
            </w:r>
          </w:p>
        </w:tc>
        <w:tc>
          <w:tcPr>
            <w:tcW w:w="1440" w:type="dxa"/>
            <w:vAlign w:val="center"/>
          </w:tcPr>
          <w:p w14:paraId="274A97D2" w14:textId="77777777" w:rsidR="005D2CAC" w:rsidRDefault="00000000">
            <w:r>
              <w:rPr>
                <w:sz w:val="19"/>
              </w:rPr>
              <w:t>0.9703</w:t>
            </w:r>
          </w:p>
        </w:tc>
        <w:tc>
          <w:tcPr>
            <w:tcW w:w="1152" w:type="dxa"/>
            <w:vAlign w:val="center"/>
          </w:tcPr>
          <w:p w14:paraId="73AF0A22" w14:textId="77777777" w:rsidR="005D2CAC" w:rsidRDefault="00000000">
            <w:r>
              <w:rPr>
                <w:sz w:val="19"/>
              </w:rPr>
              <w:t>0.970</w:t>
            </w:r>
          </w:p>
        </w:tc>
        <w:tc>
          <w:tcPr>
            <w:tcW w:w="1152" w:type="dxa"/>
            <w:vAlign w:val="center"/>
          </w:tcPr>
          <w:p w14:paraId="1D24B90F" w14:textId="77777777" w:rsidR="005D2CAC" w:rsidRDefault="00000000">
            <w:r>
              <w:rPr>
                <w:sz w:val="19"/>
              </w:rPr>
              <w:t>0.9700</w:t>
            </w:r>
          </w:p>
        </w:tc>
        <w:tc>
          <w:tcPr>
            <w:tcW w:w="1728" w:type="dxa"/>
            <w:vAlign w:val="center"/>
          </w:tcPr>
          <w:p w14:paraId="24DC2DEC" w14:textId="77777777" w:rsidR="005D2CAC" w:rsidRDefault="00000000">
            <w:r>
              <w:rPr>
                <w:sz w:val="19"/>
              </w:rPr>
              <w:t>Evaluated</w:t>
            </w:r>
          </w:p>
        </w:tc>
      </w:tr>
      <w:tr w:rsidR="005D2CAC" w14:paraId="0F9CA84E" w14:textId="77777777">
        <w:trPr>
          <w:jc w:val="center"/>
        </w:trPr>
        <w:tc>
          <w:tcPr>
            <w:tcW w:w="3168" w:type="dxa"/>
            <w:vAlign w:val="center"/>
          </w:tcPr>
          <w:p w14:paraId="30FDF636" w14:textId="77777777" w:rsidR="005D2CAC" w:rsidRDefault="00000000">
            <w:r>
              <w:rPr>
                <w:sz w:val="19"/>
              </w:rPr>
              <w:t>Kernel SVM</w:t>
            </w:r>
          </w:p>
        </w:tc>
        <w:tc>
          <w:tcPr>
            <w:tcW w:w="1152" w:type="dxa"/>
            <w:vAlign w:val="center"/>
          </w:tcPr>
          <w:p w14:paraId="19DB3B74" w14:textId="77777777" w:rsidR="005D2CAC" w:rsidRDefault="00000000">
            <w:r>
              <w:rPr>
                <w:sz w:val="19"/>
              </w:rPr>
              <w:t>0.920</w:t>
            </w:r>
          </w:p>
        </w:tc>
        <w:tc>
          <w:tcPr>
            <w:tcW w:w="1440" w:type="dxa"/>
            <w:vAlign w:val="center"/>
          </w:tcPr>
          <w:p w14:paraId="0A848FB6" w14:textId="77777777" w:rsidR="005D2CAC" w:rsidRDefault="00000000">
            <w:r>
              <w:rPr>
                <w:sz w:val="19"/>
              </w:rPr>
              <w:t>0.9278</w:t>
            </w:r>
          </w:p>
        </w:tc>
        <w:tc>
          <w:tcPr>
            <w:tcW w:w="1152" w:type="dxa"/>
            <w:vAlign w:val="center"/>
          </w:tcPr>
          <w:p w14:paraId="1A89DFEF" w14:textId="77777777" w:rsidR="005D2CAC" w:rsidRDefault="00000000">
            <w:r>
              <w:rPr>
                <w:sz w:val="19"/>
              </w:rPr>
              <w:t>0.920</w:t>
            </w:r>
          </w:p>
        </w:tc>
        <w:tc>
          <w:tcPr>
            <w:tcW w:w="1152" w:type="dxa"/>
            <w:vAlign w:val="center"/>
          </w:tcPr>
          <w:p w14:paraId="36608ABF" w14:textId="77777777" w:rsidR="005D2CAC" w:rsidRDefault="00000000">
            <w:r>
              <w:rPr>
                <w:sz w:val="19"/>
              </w:rPr>
              <w:t>0.9209</w:t>
            </w:r>
          </w:p>
        </w:tc>
        <w:tc>
          <w:tcPr>
            <w:tcW w:w="1728" w:type="dxa"/>
            <w:vAlign w:val="center"/>
          </w:tcPr>
          <w:p w14:paraId="30B7A0B2" w14:textId="77777777" w:rsidR="005D2CAC" w:rsidRDefault="00000000">
            <w:r>
              <w:rPr>
                <w:sz w:val="19"/>
              </w:rPr>
              <w:t>Evaluated</w:t>
            </w:r>
          </w:p>
        </w:tc>
      </w:tr>
      <w:tr w:rsidR="005D2CAC" w14:paraId="6C23DB24" w14:textId="77777777">
        <w:trPr>
          <w:jc w:val="center"/>
        </w:trPr>
        <w:tc>
          <w:tcPr>
            <w:tcW w:w="3168" w:type="dxa"/>
            <w:vAlign w:val="center"/>
          </w:tcPr>
          <w:p w14:paraId="07F1716F" w14:textId="77777777" w:rsidR="005D2CAC" w:rsidRDefault="00000000">
            <w:r>
              <w:rPr>
                <w:sz w:val="19"/>
              </w:rPr>
              <w:t>Logistic Regression</w:t>
            </w:r>
          </w:p>
        </w:tc>
        <w:tc>
          <w:tcPr>
            <w:tcW w:w="1152" w:type="dxa"/>
            <w:vAlign w:val="center"/>
          </w:tcPr>
          <w:p w14:paraId="54997289" w14:textId="77777777" w:rsidR="005D2CAC" w:rsidRDefault="00000000">
            <w:r>
              <w:rPr>
                <w:sz w:val="19"/>
              </w:rPr>
              <w:t>0.755</w:t>
            </w:r>
          </w:p>
        </w:tc>
        <w:tc>
          <w:tcPr>
            <w:tcW w:w="1440" w:type="dxa"/>
            <w:vAlign w:val="center"/>
          </w:tcPr>
          <w:p w14:paraId="1DCBC8FD" w14:textId="77777777" w:rsidR="005D2CAC" w:rsidRDefault="00000000">
            <w:r>
              <w:rPr>
                <w:sz w:val="19"/>
              </w:rPr>
              <w:t>0.7684</w:t>
            </w:r>
          </w:p>
        </w:tc>
        <w:tc>
          <w:tcPr>
            <w:tcW w:w="1152" w:type="dxa"/>
            <w:vAlign w:val="center"/>
          </w:tcPr>
          <w:p w14:paraId="2DEA55DF" w14:textId="77777777" w:rsidR="005D2CAC" w:rsidRDefault="00000000">
            <w:r>
              <w:rPr>
                <w:sz w:val="19"/>
              </w:rPr>
              <w:t>0.755</w:t>
            </w:r>
          </w:p>
        </w:tc>
        <w:tc>
          <w:tcPr>
            <w:tcW w:w="1152" w:type="dxa"/>
            <w:vAlign w:val="center"/>
          </w:tcPr>
          <w:p w14:paraId="11ED1C30" w14:textId="77777777" w:rsidR="005D2CAC" w:rsidRDefault="00000000">
            <w:r>
              <w:rPr>
                <w:sz w:val="19"/>
              </w:rPr>
              <w:t>0.7485</w:t>
            </w:r>
          </w:p>
        </w:tc>
        <w:tc>
          <w:tcPr>
            <w:tcW w:w="1728" w:type="dxa"/>
            <w:vAlign w:val="center"/>
          </w:tcPr>
          <w:p w14:paraId="505F1E8D" w14:textId="77777777" w:rsidR="005D2CAC" w:rsidRDefault="00000000">
            <w:r>
              <w:rPr>
                <w:sz w:val="19"/>
              </w:rPr>
              <w:t>Evaluated</w:t>
            </w:r>
          </w:p>
        </w:tc>
      </w:tr>
      <w:tr w:rsidR="005D2CAC" w14:paraId="087E1A1C" w14:textId="77777777">
        <w:trPr>
          <w:jc w:val="center"/>
        </w:trPr>
        <w:tc>
          <w:tcPr>
            <w:tcW w:w="3168" w:type="dxa"/>
            <w:vAlign w:val="center"/>
          </w:tcPr>
          <w:p w14:paraId="369ADEB4" w14:textId="77777777" w:rsidR="005D2CAC" w:rsidRDefault="00000000">
            <w:r>
              <w:rPr>
                <w:sz w:val="19"/>
              </w:rPr>
              <w:t>Gaussian Naive Bayes</w:t>
            </w:r>
          </w:p>
        </w:tc>
        <w:tc>
          <w:tcPr>
            <w:tcW w:w="1152" w:type="dxa"/>
            <w:vAlign w:val="center"/>
          </w:tcPr>
          <w:p w14:paraId="6E5E6525" w14:textId="77777777" w:rsidR="005D2CAC" w:rsidRDefault="00000000">
            <w:r>
              <w:rPr>
                <w:sz w:val="19"/>
              </w:rPr>
              <w:t>0.530</w:t>
            </w:r>
          </w:p>
        </w:tc>
        <w:tc>
          <w:tcPr>
            <w:tcW w:w="1440" w:type="dxa"/>
            <w:vAlign w:val="center"/>
          </w:tcPr>
          <w:p w14:paraId="365B40C4" w14:textId="77777777" w:rsidR="005D2CAC" w:rsidRDefault="00000000">
            <w:r>
              <w:rPr>
                <w:sz w:val="19"/>
              </w:rPr>
              <w:t>0.5089</w:t>
            </w:r>
          </w:p>
        </w:tc>
        <w:tc>
          <w:tcPr>
            <w:tcW w:w="1152" w:type="dxa"/>
            <w:vAlign w:val="center"/>
          </w:tcPr>
          <w:p w14:paraId="65D070A6" w14:textId="77777777" w:rsidR="005D2CAC" w:rsidRDefault="00000000">
            <w:r>
              <w:rPr>
                <w:sz w:val="19"/>
              </w:rPr>
              <w:t>0.530</w:t>
            </w:r>
          </w:p>
        </w:tc>
        <w:tc>
          <w:tcPr>
            <w:tcW w:w="1152" w:type="dxa"/>
            <w:vAlign w:val="center"/>
          </w:tcPr>
          <w:p w14:paraId="087E7B28" w14:textId="77777777" w:rsidR="005D2CAC" w:rsidRDefault="00000000">
            <w:r>
              <w:rPr>
                <w:sz w:val="19"/>
              </w:rPr>
              <w:t>0.4479</w:t>
            </w:r>
          </w:p>
        </w:tc>
        <w:tc>
          <w:tcPr>
            <w:tcW w:w="1728" w:type="dxa"/>
            <w:vAlign w:val="center"/>
          </w:tcPr>
          <w:p w14:paraId="774761C1" w14:textId="77777777" w:rsidR="005D2CAC" w:rsidRDefault="00000000">
            <w:r>
              <w:rPr>
                <w:sz w:val="19"/>
              </w:rPr>
              <w:t>Evaluated</w:t>
            </w:r>
          </w:p>
        </w:tc>
      </w:tr>
    </w:tbl>
    <w:p w14:paraId="68BC5459" w14:textId="77777777" w:rsidR="005D2CAC" w:rsidRDefault="005D2CAC"/>
    <w:p w14:paraId="1BFCD2AB" w14:textId="77777777" w:rsidR="005D2CAC" w:rsidRDefault="00000000">
      <w:pPr>
        <w:pStyle w:val="Heading2"/>
      </w:pPr>
      <w:r>
        <w:t>6.4 Evaluation Metrics</w:t>
      </w:r>
    </w:p>
    <w:p w14:paraId="4D2AB905" w14:textId="77777777" w:rsidR="005D2CAC" w:rsidRDefault="00000000">
      <w:r>
        <w:t>The optimized models were evaluated on the notebook's 20% held-out split from the training dataset, which contains 200 rows. Each of the six emotion classes received precision, recall and F1-score of 1.00 for both optimized models in the displayed classification reports.</w:t>
      </w:r>
    </w:p>
    <w:tbl>
      <w:tblPr>
        <w:tblStyle w:val="TableGrid"/>
        <w:tblW w:w="0" w:type="auto"/>
        <w:jc w:val="center"/>
        <w:tblLook w:val="04A0" w:firstRow="1" w:lastRow="0" w:firstColumn="1" w:lastColumn="0" w:noHBand="0" w:noVBand="1"/>
      </w:tblPr>
      <w:tblGrid>
        <w:gridCol w:w="2016"/>
        <w:gridCol w:w="1152"/>
        <w:gridCol w:w="3168"/>
        <w:gridCol w:w="3168"/>
      </w:tblGrid>
      <w:tr w:rsidR="005D2CAC" w14:paraId="01044973" w14:textId="77777777">
        <w:trPr>
          <w:jc w:val="center"/>
        </w:trPr>
        <w:tc>
          <w:tcPr>
            <w:tcW w:w="2016" w:type="dxa"/>
            <w:shd w:val="clear" w:color="auto" w:fill="D9EAF7"/>
            <w:vAlign w:val="center"/>
          </w:tcPr>
          <w:p w14:paraId="7B08D8EB" w14:textId="77777777" w:rsidR="005D2CAC" w:rsidRDefault="00000000">
            <w:r>
              <w:rPr>
                <w:b/>
                <w:sz w:val="19"/>
              </w:rPr>
              <w:t>Emotion</w:t>
            </w:r>
          </w:p>
        </w:tc>
        <w:tc>
          <w:tcPr>
            <w:tcW w:w="1152" w:type="dxa"/>
            <w:shd w:val="clear" w:color="auto" w:fill="D9EAF7"/>
            <w:vAlign w:val="center"/>
          </w:tcPr>
          <w:p w14:paraId="1D76A2FD" w14:textId="77777777" w:rsidR="005D2CAC" w:rsidRDefault="00000000">
            <w:r>
              <w:rPr>
                <w:b/>
                <w:sz w:val="19"/>
              </w:rPr>
              <w:t>Support</w:t>
            </w:r>
          </w:p>
        </w:tc>
        <w:tc>
          <w:tcPr>
            <w:tcW w:w="3168" w:type="dxa"/>
            <w:shd w:val="clear" w:color="auto" w:fill="D9EAF7"/>
            <w:vAlign w:val="center"/>
          </w:tcPr>
          <w:p w14:paraId="6B5781E0" w14:textId="77777777" w:rsidR="005D2CAC" w:rsidRDefault="00000000">
            <w:r>
              <w:rPr>
                <w:b/>
                <w:sz w:val="19"/>
              </w:rPr>
              <w:t>Optimized RF P/R/F1</w:t>
            </w:r>
          </w:p>
        </w:tc>
        <w:tc>
          <w:tcPr>
            <w:tcW w:w="3168" w:type="dxa"/>
            <w:shd w:val="clear" w:color="auto" w:fill="D9EAF7"/>
            <w:vAlign w:val="center"/>
          </w:tcPr>
          <w:p w14:paraId="171E5089" w14:textId="77777777" w:rsidR="005D2CAC" w:rsidRDefault="00000000">
            <w:r>
              <w:rPr>
                <w:b/>
                <w:sz w:val="19"/>
              </w:rPr>
              <w:t xml:space="preserve">Optimized </w:t>
            </w:r>
            <w:proofErr w:type="spellStart"/>
            <w:r>
              <w:rPr>
                <w:b/>
                <w:sz w:val="19"/>
              </w:rPr>
              <w:t>XGBoost</w:t>
            </w:r>
            <w:proofErr w:type="spellEnd"/>
            <w:r>
              <w:rPr>
                <w:b/>
                <w:sz w:val="19"/>
              </w:rPr>
              <w:t xml:space="preserve"> P/R/F1</w:t>
            </w:r>
          </w:p>
        </w:tc>
      </w:tr>
      <w:tr w:rsidR="005D2CAC" w14:paraId="6F0AAADA" w14:textId="77777777">
        <w:trPr>
          <w:jc w:val="center"/>
        </w:trPr>
        <w:tc>
          <w:tcPr>
            <w:tcW w:w="2016" w:type="dxa"/>
            <w:vAlign w:val="center"/>
          </w:tcPr>
          <w:p w14:paraId="1C8284AA" w14:textId="77777777" w:rsidR="005D2CAC" w:rsidRDefault="00000000">
            <w:r>
              <w:rPr>
                <w:sz w:val="19"/>
              </w:rPr>
              <w:t>Anger</w:t>
            </w:r>
          </w:p>
        </w:tc>
        <w:tc>
          <w:tcPr>
            <w:tcW w:w="1152" w:type="dxa"/>
            <w:vAlign w:val="center"/>
          </w:tcPr>
          <w:p w14:paraId="562836F7" w14:textId="77777777" w:rsidR="005D2CAC" w:rsidRDefault="00000000">
            <w:r>
              <w:rPr>
                <w:sz w:val="19"/>
              </w:rPr>
              <w:t>29</w:t>
            </w:r>
          </w:p>
        </w:tc>
        <w:tc>
          <w:tcPr>
            <w:tcW w:w="3168" w:type="dxa"/>
            <w:vAlign w:val="center"/>
          </w:tcPr>
          <w:p w14:paraId="5FD17277" w14:textId="77777777" w:rsidR="005D2CAC" w:rsidRDefault="00000000">
            <w:r>
              <w:rPr>
                <w:sz w:val="19"/>
              </w:rPr>
              <w:t>1.00 / 1.00 / 1.00</w:t>
            </w:r>
          </w:p>
        </w:tc>
        <w:tc>
          <w:tcPr>
            <w:tcW w:w="3168" w:type="dxa"/>
            <w:vAlign w:val="center"/>
          </w:tcPr>
          <w:p w14:paraId="01212164" w14:textId="77777777" w:rsidR="005D2CAC" w:rsidRDefault="00000000">
            <w:r>
              <w:rPr>
                <w:sz w:val="19"/>
              </w:rPr>
              <w:t>1.00 / 1.00 / 1.00</w:t>
            </w:r>
          </w:p>
        </w:tc>
      </w:tr>
      <w:tr w:rsidR="005D2CAC" w14:paraId="64AEAB5F" w14:textId="77777777">
        <w:trPr>
          <w:jc w:val="center"/>
        </w:trPr>
        <w:tc>
          <w:tcPr>
            <w:tcW w:w="2016" w:type="dxa"/>
            <w:vAlign w:val="center"/>
          </w:tcPr>
          <w:p w14:paraId="07496FE0" w14:textId="77777777" w:rsidR="005D2CAC" w:rsidRDefault="00000000">
            <w:r>
              <w:rPr>
                <w:sz w:val="19"/>
              </w:rPr>
              <w:t>Anxiety</w:t>
            </w:r>
          </w:p>
        </w:tc>
        <w:tc>
          <w:tcPr>
            <w:tcW w:w="1152" w:type="dxa"/>
            <w:vAlign w:val="center"/>
          </w:tcPr>
          <w:p w14:paraId="27559B00" w14:textId="77777777" w:rsidR="005D2CAC" w:rsidRDefault="00000000">
            <w:r>
              <w:rPr>
                <w:sz w:val="19"/>
              </w:rPr>
              <w:t>39</w:t>
            </w:r>
          </w:p>
        </w:tc>
        <w:tc>
          <w:tcPr>
            <w:tcW w:w="3168" w:type="dxa"/>
            <w:vAlign w:val="center"/>
          </w:tcPr>
          <w:p w14:paraId="1A281270" w14:textId="77777777" w:rsidR="005D2CAC" w:rsidRDefault="00000000">
            <w:r>
              <w:rPr>
                <w:sz w:val="19"/>
              </w:rPr>
              <w:t>1.00 / 1.00 / 1.00</w:t>
            </w:r>
          </w:p>
        </w:tc>
        <w:tc>
          <w:tcPr>
            <w:tcW w:w="3168" w:type="dxa"/>
            <w:vAlign w:val="center"/>
          </w:tcPr>
          <w:p w14:paraId="0E581873" w14:textId="77777777" w:rsidR="005D2CAC" w:rsidRDefault="00000000">
            <w:r>
              <w:rPr>
                <w:sz w:val="19"/>
              </w:rPr>
              <w:t>1.00 / 1.00 / 1.00</w:t>
            </w:r>
          </w:p>
        </w:tc>
      </w:tr>
      <w:tr w:rsidR="005D2CAC" w14:paraId="1306E80A" w14:textId="77777777">
        <w:trPr>
          <w:jc w:val="center"/>
        </w:trPr>
        <w:tc>
          <w:tcPr>
            <w:tcW w:w="2016" w:type="dxa"/>
            <w:vAlign w:val="center"/>
          </w:tcPr>
          <w:p w14:paraId="1BF1532D" w14:textId="77777777" w:rsidR="005D2CAC" w:rsidRDefault="00000000">
            <w:r>
              <w:rPr>
                <w:sz w:val="19"/>
              </w:rPr>
              <w:t>Boredom</w:t>
            </w:r>
          </w:p>
        </w:tc>
        <w:tc>
          <w:tcPr>
            <w:tcW w:w="1152" w:type="dxa"/>
            <w:vAlign w:val="center"/>
          </w:tcPr>
          <w:p w14:paraId="14109BE6" w14:textId="77777777" w:rsidR="005D2CAC" w:rsidRDefault="00000000">
            <w:r>
              <w:rPr>
                <w:sz w:val="19"/>
              </w:rPr>
              <w:t>31</w:t>
            </w:r>
          </w:p>
        </w:tc>
        <w:tc>
          <w:tcPr>
            <w:tcW w:w="3168" w:type="dxa"/>
            <w:vAlign w:val="center"/>
          </w:tcPr>
          <w:p w14:paraId="5C398305" w14:textId="77777777" w:rsidR="005D2CAC" w:rsidRDefault="00000000">
            <w:r>
              <w:rPr>
                <w:sz w:val="19"/>
              </w:rPr>
              <w:t>1.00 / 1.00 / 1.00</w:t>
            </w:r>
          </w:p>
        </w:tc>
        <w:tc>
          <w:tcPr>
            <w:tcW w:w="3168" w:type="dxa"/>
            <w:vAlign w:val="center"/>
          </w:tcPr>
          <w:p w14:paraId="25644710" w14:textId="77777777" w:rsidR="005D2CAC" w:rsidRDefault="00000000">
            <w:r>
              <w:rPr>
                <w:sz w:val="19"/>
              </w:rPr>
              <w:t>1.00 / 1.00 / 1.00</w:t>
            </w:r>
          </w:p>
        </w:tc>
      </w:tr>
      <w:tr w:rsidR="005D2CAC" w14:paraId="22A8B6D6" w14:textId="77777777">
        <w:trPr>
          <w:jc w:val="center"/>
        </w:trPr>
        <w:tc>
          <w:tcPr>
            <w:tcW w:w="2016" w:type="dxa"/>
            <w:vAlign w:val="center"/>
          </w:tcPr>
          <w:p w14:paraId="0B007618" w14:textId="77777777" w:rsidR="005D2CAC" w:rsidRDefault="00000000">
            <w:r>
              <w:rPr>
                <w:sz w:val="19"/>
              </w:rPr>
              <w:lastRenderedPageBreak/>
              <w:t>Happiness</w:t>
            </w:r>
          </w:p>
        </w:tc>
        <w:tc>
          <w:tcPr>
            <w:tcW w:w="1152" w:type="dxa"/>
            <w:vAlign w:val="center"/>
          </w:tcPr>
          <w:p w14:paraId="2BBF1B83" w14:textId="77777777" w:rsidR="005D2CAC" w:rsidRDefault="00000000">
            <w:r>
              <w:rPr>
                <w:sz w:val="19"/>
              </w:rPr>
              <w:t>35</w:t>
            </w:r>
          </w:p>
        </w:tc>
        <w:tc>
          <w:tcPr>
            <w:tcW w:w="3168" w:type="dxa"/>
            <w:vAlign w:val="center"/>
          </w:tcPr>
          <w:p w14:paraId="5D8F2B2F" w14:textId="77777777" w:rsidR="005D2CAC" w:rsidRDefault="00000000">
            <w:r>
              <w:rPr>
                <w:sz w:val="19"/>
              </w:rPr>
              <w:t>1.00 / 1.00 / 1.00</w:t>
            </w:r>
          </w:p>
        </w:tc>
        <w:tc>
          <w:tcPr>
            <w:tcW w:w="3168" w:type="dxa"/>
            <w:vAlign w:val="center"/>
          </w:tcPr>
          <w:p w14:paraId="5878858F" w14:textId="77777777" w:rsidR="005D2CAC" w:rsidRDefault="00000000">
            <w:r>
              <w:rPr>
                <w:sz w:val="19"/>
              </w:rPr>
              <w:t>1.00 / 1.00 / 1.00</w:t>
            </w:r>
          </w:p>
        </w:tc>
      </w:tr>
      <w:tr w:rsidR="005D2CAC" w14:paraId="4F208D7F" w14:textId="77777777">
        <w:trPr>
          <w:jc w:val="center"/>
        </w:trPr>
        <w:tc>
          <w:tcPr>
            <w:tcW w:w="2016" w:type="dxa"/>
            <w:vAlign w:val="center"/>
          </w:tcPr>
          <w:p w14:paraId="3D7AFB32" w14:textId="77777777" w:rsidR="005D2CAC" w:rsidRDefault="00000000">
            <w:r>
              <w:rPr>
                <w:sz w:val="19"/>
              </w:rPr>
              <w:t>Neutral</w:t>
            </w:r>
          </w:p>
        </w:tc>
        <w:tc>
          <w:tcPr>
            <w:tcW w:w="1152" w:type="dxa"/>
            <w:vAlign w:val="center"/>
          </w:tcPr>
          <w:p w14:paraId="320383A2" w14:textId="77777777" w:rsidR="005D2CAC" w:rsidRDefault="00000000">
            <w:r>
              <w:rPr>
                <w:sz w:val="19"/>
              </w:rPr>
              <w:t>42</w:t>
            </w:r>
          </w:p>
        </w:tc>
        <w:tc>
          <w:tcPr>
            <w:tcW w:w="3168" w:type="dxa"/>
            <w:vAlign w:val="center"/>
          </w:tcPr>
          <w:p w14:paraId="4BDDA8DB" w14:textId="77777777" w:rsidR="005D2CAC" w:rsidRDefault="00000000">
            <w:r>
              <w:rPr>
                <w:sz w:val="19"/>
              </w:rPr>
              <w:t>1.00 / 1.00 / 1.00</w:t>
            </w:r>
          </w:p>
        </w:tc>
        <w:tc>
          <w:tcPr>
            <w:tcW w:w="3168" w:type="dxa"/>
            <w:vAlign w:val="center"/>
          </w:tcPr>
          <w:p w14:paraId="11A3AC95" w14:textId="77777777" w:rsidR="005D2CAC" w:rsidRDefault="00000000">
            <w:r>
              <w:rPr>
                <w:sz w:val="19"/>
              </w:rPr>
              <w:t>1.00 / 1.00 / 1.00</w:t>
            </w:r>
          </w:p>
        </w:tc>
      </w:tr>
      <w:tr w:rsidR="005D2CAC" w14:paraId="22301F27" w14:textId="77777777">
        <w:trPr>
          <w:jc w:val="center"/>
        </w:trPr>
        <w:tc>
          <w:tcPr>
            <w:tcW w:w="2016" w:type="dxa"/>
            <w:vAlign w:val="center"/>
          </w:tcPr>
          <w:p w14:paraId="2EE111E9" w14:textId="77777777" w:rsidR="005D2CAC" w:rsidRDefault="00000000">
            <w:r>
              <w:rPr>
                <w:sz w:val="19"/>
              </w:rPr>
              <w:t>Sadness</w:t>
            </w:r>
          </w:p>
        </w:tc>
        <w:tc>
          <w:tcPr>
            <w:tcW w:w="1152" w:type="dxa"/>
            <w:vAlign w:val="center"/>
          </w:tcPr>
          <w:p w14:paraId="0B78EA25" w14:textId="77777777" w:rsidR="005D2CAC" w:rsidRDefault="00000000">
            <w:r>
              <w:rPr>
                <w:sz w:val="19"/>
              </w:rPr>
              <w:t>24</w:t>
            </w:r>
          </w:p>
        </w:tc>
        <w:tc>
          <w:tcPr>
            <w:tcW w:w="3168" w:type="dxa"/>
            <w:vAlign w:val="center"/>
          </w:tcPr>
          <w:p w14:paraId="38BB4065" w14:textId="77777777" w:rsidR="005D2CAC" w:rsidRDefault="00000000">
            <w:r>
              <w:rPr>
                <w:sz w:val="19"/>
              </w:rPr>
              <w:t>1.00 / 1.00 / 1.00</w:t>
            </w:r>
          </w:p>
        </w:tc>
        <w:tc>
          <w:tcPr>
            <w:tcW w:w="3168" w:type="dxa"/>
            <w:vAlign w:val="center"/>
          </w:tcPr>
          <w:p w14:paraId="02A229F4" w14:textId="77777777" w:rsidR="005D2CAC" w:rsidRDefault="00000000">
            <w:r>
              <w:rPr>
                <w:sz w:val="19"/>
              </w:rPr>
              <w:t>1.00 / 1.00 / 1.00</w:t>
            </w:r>
          </w:p>
        </w:tc>
      </w:tr>
    </w:tbl>
    <w:p w14:paraId="2B27E6C6" w14:textId="77777777" w:rsidR="005D2CAC" w:rsidRDefault="005D2CAC"/>
    <w:p w14:paraId="34CD0EF9" w14:textId="77777777" w:rsidR="005D2CAC" w:rsidRDefault="00000000">
      <w:pPr>
        <w:pStyle w:val="Heading1"/>
      </w:pPr>
      <w:r>
        <w:t>7. Technology Stack</w:t>
      </w:r>
    </w:p>
    <w:tbl>
      <w:tblPr>
        <w:tblStyle w:val="TableGrid"/>
        <w:tblW w:w="0" w:type="auto"/>
        <w:jc w:val="center"/>
        <w:tblLook w:val="04A0" w:firstRow="1" w:lastRow="0" w:firstColumn="1" w:lastColumn="0" w:noHBand="0" w:noVBand="1"/>
      </w:tblPr>
      <w:tblGrid>
        <w:gridCol w:w="2160"/>
        <w:gridCol w:w="2448"/>
        <w:gridCol w:w="2304"/>
        <w:gridCol w:w="3312"/>
      </w:tblGrid>
      <w:tr w:rsidR="005D2CAC" w14:paraId="3511345F" w14:textId="77777777">
        <w:trPr>
          <w:jc w:val="center"/>
        </w:trPr>
        <w:tc>
          <w:tcPr>
            <w:tcW w:w="2160" w:type="dxa"/>
            <w:shd w:val="clear" w:color="auto" w:fill="D9EAF7"/>
            <w:vAlign w:val="center"/>
          </w:tcPr>
          <w:p w14:paraId="39C44684" w14:textId="77777777" w:rsidR="005D2CAC" w:rsidRDefault="00000000">
            <w:r>
              <w:rPr>
                <w:b/>
                <w:sz w:val="19"/>
              </w:rPr>
              <w:t>Category</w:t>
            </w:r>
          </w:p>
        </w:tc>
        <w:tc>
          <w:tcPr>
            <w:tcW w:w="2448" w:type="dxa"/>
            <w:shd w:val="clear" w:color="auto" w:fill="D9EAF7"/>
            <w:vAlign w:val="center"/>
          </w:tcPr>
          <w:p w14:paraId="39D20A8C" w14:textId="77777777" w:rsidR="005D2CAC" w:rsidRDefault="00000000">
            <w:r>
              <w:rPr>
                <w:b/>
                <w:sz w:val="19"/>
              </w:rPr>
              <w:t>Library / Tool</w:t>
            </w:r>
          </w:p>
        </w:tc>
        <w:tc>
          <w:tcPr>
            <w:tcW w:w="2304" w:type="dxa"/>
            <w:shd w:val="clear" w:color="auto" w:fill="D9EAF7"/>
            <w:vAlign w:val="center"/>
          </w:tcPr>
          <w:p w14:paraId="49EB7978" w14:textId="77777777" w:rsidR="005D2CAC" w:rsidRDefault="00000000">
            <w:r>
              <w:rPr>
                <w:b/>
                <w:sz w:val="19"/>
              </w:rPr>
              <w:t>Version / Detail</w:t>
            </w:r>
          </w:p>
        </w:tc>
        <w:tc>
          <w:tcPr>
            <w:tcW w:w="3312" w:type="dxa"/>
            <w:shd w:val="clear" w:color="auto" w:fill="D9EAF7"/>
            <w:vAlign w:val="center"/>
          </w:tcPr>
          <w:p w14:paraId="699FDDE9" w14:textId="77777777" w:rsidR="005D2CAC" w:rsidRDefault="00000000">
            <w:r>
              <w:rPr>
                <w:b/>
                <w:sz w:val="19"/>
              </w:rPr>
              <w:t>Purpose</w:t>
            </w:r>
          </w:p>
        </w:tc>
      </w:tr>
      <w:tr w:rsidR="005D2CAC" w14:paraId="71A6253E" w14:textId="77777777">
        <w:trPr>
          <w:jc w:val="center"/>
        </w:trPr>
        <w:tc>
          <w:tcPr>
            <w:tcW w:w="2160" w:type="dxa"/>
            <w:vAlign w:val="center"/>
          </w:tcPr>
          <w:p w14:paraId="7012FC99" w14:textId="77777777" w:rsidR="005D2CAC" w:rsidRDefault="00000000">
            <w:r>
              <w:rPr>
                <w:sz w:val="19"/>
              </w:rPr>
              <w:t>Language</w:t>
            </w:r>
          </w:p>
        </w:tc>
        <w:tc>
          <w:tcPr>
            <w:tcW w:w="2448" w:type="dxa"/>
            <w:vAlign w:val="center"/>
          </w:tcPr>
          <w:p w14:paraId="23715C7D" w14:textId="77777777" w:rsidR="005D2CAC" w:rsidRDefault="00000000">
            <w:r>
              <w:rPr>
                <w:sz w:val="19"/>
              </w:rPr>
              <w:t>Python</w:t>
            </w:r>
          </w:p>
        </w:tc>
        <w:tc>
          <w:tcPr>
            <w:tcW w:w="2304" w:type="dxa"/>
            <w:vAlign w:val="center"/>
          </w:tcPr>
          <w:p w14:paraId="4EF5F842" w14:textId="77777777" w:rsidR="005D2CAC" w:rsidRDefault="00000000">
            <w:r>
              <w:rPr>
                <w:sz w:val="19"/>
              </w:rPr>
              <w:t>As environment</w:t>
            </w:r>
          </w:p>
        </w:tc>
        <w:tc>
          <w:tcPr>
            <w:tcW w:w="3312" w:type="dxa"/>
            <w:vAlign w:val="center"/>
          </w:tcPr>
          <w:p w14:paraId="4D41D571" w14:textId="77777777" w:rsidR="005D2CAC" w:rsidRDefault="00000000">
            <w:r>
              <w:rPr>
                <w:sz w:val="19"/>
              </w:rPr>
              <w:t>Core development language</w:t>
            </w:r>
          </w:p>
        </w:tc>
      </w:tr>
      <w:tr w:rsidR="005D2CAC" w14:paraId="6F27F8E2" w14:textId="77777777">
        <w:trPr>
          <w:jc w:val="center"/>
        </w:trPr>
        <w:tc>
          <w:tcPr>
            <w:tcW w:w="2160" w:type="dxa"/>
            <w:vAlign w:val="center"/>
          </w:tcPr>
          <w:p w14:paraId="0DEFA986" w14:textId="77777777" w:rsidR="005D2CAC" w:rsidRDefault="00000000">
            <w:r>
              <w:rPr>
                <w:sz w:val="19"/>
              </w:rPr>
              <w:t>Web Framework</w:t>
            </w:r>
          </w:p>
        </w:tc>
        <w:tc>
          <w:tcPr>
            <w:tcW w:w="2448" w:type="dxa"/>
            <w:vAlign w:val="center"/>
          </w:tcPr>
          <w:p w14:paraId="3E471FAB" w14:textId="77777777" w:rsidR="005D2CAC" w:rsidRDefault="00000000">
            <w:proofErr w:type="spellStart"/>
            <w:r>
              <w:rPr>
                <w:sz w:val="19"/>
              </w:rPr>
              <w:t>Streamlit</w:t>
            </w:r>
            <w:proofErr w:type="spellEnd"/>
          </w:p>
        </w:tc>
        <w:tc>
          <w:tcPr>
            <w:tcW w:w="2304" w:type="dxa"/>
            <w:vAlign w:val="center"/>
          </w:tcPr>
          <w:p w14:paraId="4996C07B" w14:textId="77777777" w:rsidR="005D2CAC" w:rsidRDefault="00000000">
            <w:r>
              <w:rPr>
                <w:sz w:val="19"/>
              </w:rPr>
              <w:t>1.55.0 (requirements)</w:t>
            </w:r>
          </w:p>
        </w:tc>
        <w:tc>
          <w:tcPr>
            <w:tcW w:w="3312" w:type="dxa"/>
            <w:vAlign w:val="center"/>
          </w:tcPr>
          <w:p w14:paraId="376314F6" w14:textId="77777777" w:rsidR="005D2CAC" w:rsidRDefault="00000000">
            <w:r>
              <w:rPr>
                <w:sz w:val="19"/>
              </w:rPr>
              <w:t>Interactive prediction application</w:t>
            </w:r>
          </w:p>
        </w:tc>
      </w:tr>
      <w:tr w:rsidR="005D2CAC" w14:paraId="02111112" w14:textId="77777777">
        <w:trPr>
          <w:jc w:val="center"/>
        </w:trPr>
        <w:tc>
          <w:tcPr>
            <w:tcW w:w="2160" w:type="dxa"/>
            <w:vAlign w:val="center"/>
          </w:tcPr>
          <w:p w14:paraId="6B83D5EF" w14:textId="77777777" w:rsidR="005D2CAC" w:rsidRDefault="00000000">
            <w:r>
              <w:rPr>
                <w:sz w:val="19"/>
              </w:rPr>
              <w:t>Data Processing</w:t>
            </w:r>
          </w:p>
        </w:tc>
        <w:tc>
          <w:tcPr>
            <w:tcW w:w="2448" w:type="dxa"/>
            <w:vAlign w:val="center"/>
          </w:tcPr>
          <w:p w14:paraId="3BB317F4" w14:textId="77777777" w:rsidR="005D2CAC" w:rsidRDefault="00000000">
            <w:r>
              <w:rPr>
                <w:sz w:val="19"/>
              </w:rPr>
              <w:t>Pandas</w:t>
            </w:r>
          </w:p>
        </w:tc>
        <w:tc>
          <w:tcPr>
            <w:tcW w:w="2304" w:type="dxa"/>
            <w:vAlign w:val="center"/>
          </w:tcPr>
          <w:p w14:paraId="60AAB54B" w14:textId="77777777" w:rsidR="005D2CAC" w:rsidRDefault="00000000">
            <w:r>
              <w:rPr>
                <w:sz w:val="19"/>
              </w:rPr>
              <w:t>2.3.3</w:t>
            </w:r>
          </w:p>
        </w:tc>
        <w:tc>
          <w:tcPr>
            <w:tcW w:w="3312" w:type="dxa"/>
            <w:vAlign w:val="center"/>
          </w:tcPr>
          <w:p w14:paraId="0FF9ED4B" w14:textId="77777777" w:rsidR="005D2CAC" w:rsidRDefault="00000000">
            <w:r>
              <w:rPr>
                <w:sz w:val="19"/>
              </w:rPr>
              <w:t>Data loading and tabular processing</w:t>
            </w:r>
          </w:p>
        </w:tc>
      </w:tr>
      <w:tr w:rsidR="005D2CAC" w14:paraId="549A6A8A" w14:textId="77777777">
        <w:trPr>
          <w:jc w:val="center"/>
        </w:trPr>
        <w:tc>
          <w:tcPr>
            <w:tcW w:w="2160" w:type="dxa"/>
            <w:vAlign w:val="center"/>
          </w:tcPr>
          <w:p w14:paraId="63C88334" w14:textId="77777777" w:rsidR="005D2CAC" w:rsidRDefault="00000000">
            <w:r>
              <w:rPr>
                <w:sz w:val="19"/>
              </w:rPr>
              <w:t>Numerical Computing</w:t>
            </w:r>
          </w:p>
        </w:tc>
        <w:tc>
          <w:tcPr>
            <w:tcW w:w="2448" w:type="dxa"/>
            <w:vAlign w:val="center"/>
          </w:tcPr>
          <w:p w14:paraId="1E5E4D6B" w14:textId="77777777" w:rsidR="005D2CAC" w:rsidRDefault="00000000">
            <w:r>
              <w:rPr>
                <w:sz w:val="19"/>
              </w:rPr>
              <w:t>NumPy</w:t>
            </w:r>
          </w:p>
        </w:tc>
        <w:tc>
          <w:tcPr>
            <w:tcW w:w="2304" w:type="dxa"/>
            <w:vAlign w:val="center"/>
          </w:tcPr>
          <w:p w14:paraId="22CCBF17" w14:textId="77777777" w:rsidR="005D2CAC" w:rsidRDefault="00000000">
            <w:r>
              <w:rPr>
                <w:sz w:val="19"/>
              </w:rPr>
              <w:t>2.4.3</w:t>
            </w:r>
          </w:p>
        </w:tc>
        <w:tc>
          <w:tcPr>
            <w:tcW w:w="3312" w:type="dxa"/>
            <w:vAlign w:val="center"/>
          </w:tcPr>
          <w:p w14:paraId="23CB9832" w14:textId="77777777" w:rsidR="005D2CAC" w:rsidRDefault="00000000">
            <w:r>
              <w:rPr>
                <w:sz w:val="19"/>
              </w:rPr>
              <w:t>Numerical operations</w:t>
            </w:r>
          </w:p>
        </w:tc>
      </w:tr>
      <w:tr w:rsidR="005D2CAC" w14:paraId="6C2754B5" w14:textId="77777777">
        <w:trPr>
          <w:jc w:val="center"/>
        </w:trPr>
        <w:tc>
          <w:tcPr>
            <w:tcW w:w="2160" w:type="dxa"/>
            <w:vAlign w:val="center"/>
          </w:tcPr>
          <w:p w14:paraId="42F608B3" w14:textId="77777777" w:rsidR="005D2CAC" w:rsidRDefault="00000000">
            <w:r>
              <w:rPr>
                <w:sz w:val="19"/>
              </w:rPr>
              <w:t>ML Framework</w:t>
            </w:r>
          </w:p>
        </w:tc>
        <w:tc>
          <w:tcPr>
            <w:tcW w:w="2448" w:type="dxa"/>
            <w:vAlign w:val="center"/>
          </w:tcPr>
          <w:p w14:paraId="73B88953" w14:textId="77777777" w:rsidR="005D2CAC" w:rsidRDefault="00000000">
            <w:r>
              <w:rPr>
                <w:sz w:val="19"/>
              </w:rPr>
              <w:t>scikit-learn</w:t>
            </w:r>
          </w:p>
        </w:tc>
        <w:tc>
          <w:tcPr>
            <w:tcW w:w="2304" w:type="dxa"/>
            <w:vAlign w:val="center"/>
          </w:tcPr>
          <w:p w14:paraId="09792E3D" w14:textId="77777777" w:rsidR="005D2CAC" w:rsidRDefault="00000000">
            <w:r>
              <w:rPr>
                <w:sz w:val="19"/>
              </w:rPr>
              <w:t>1.6.1</w:t>
            </w:r>
          </w:p>
        </w:tc>
        <w:tc>
          <w:tcPr>
            <w:tcW w:w="3312" w:type="dxa"/>
            <w:vAlign w:val="center"/>
          </w:tcPr>
          <w:p w14:paraId="08EFA205" w14:textId="77777777" w:rsidR="005D2CAC" w:rsidRDefault="00000000">
            <w:r>
              <w:rPr>
                <w:sz w:val="19"/>
              </w:rPr>
              <w:t>Preprocessing, pipelines and classifiers</w:t>
            </w:r>
          </w:p>
        </w:tc>
      </w:tr>
      <w:tr w:rsidR="005D2CAC" w14:paraId="7153C760" w14:textId="77777777">
        <w:trPr>
          <w:jc w:val="center"/>
        </w:trPr>
        <w:tc>
          <w:tcPr>
            <w:tcW w:w="2160" w:type="dxa"/>
            <w:vAlign w:val="center"/>
          </w:tcPr>
          <w:p w14:paraId="3BE99B1E" w14:textId="77777777" w:rsidR="005D2CAC" w:rsidRDefault="00000000">
            <w:r>
              <w:rPr>
                <w:sz w:val="19"/>
              </w:rPr>
              <w:t>Gradient Boosting</w:t>
            </w:r>
          </w:p>
        </w:tc>
        <w:tc>
          <w:tcPr>
            <w:tcW w:w="2448" w:type="dxa"/>
            <w:vAlign w:val="center"/>
          </w:tcPr>
          <w:p w14:paraId="0BF08F04" w14:textId="77777777" w:rsidR="005D2CAC" w:rsidRDefault="00000000">
            <w:proofErr w:type="spellStart"/>
            <w:r>
              <w:rPr>
                <w:sz w:val="19"/>
              </w:rPr>
              <w:t>XGBoost</w:t>
            </w:r>
            <w:proofErr w:type="spellEnd"/>
          </w:p>
        </w:tc>
        <w:tc>
          <w:tcPr>
            <w:tcW w:w="2304" w:type="dxa"/>
            <w:vAlign w:val="center"/>
          </w:tcPr>
          <w:p w14:paraId="26AB3A03" w14:textId="77777777" w:rsidR="005D2CAC" w:rsidRDefault="00000000">
            <w:r>
              <w:rPr>
                <w:sz w:val="19"/>
              </w:rPr>
              <w:t>3.4.0 (requirements)</w:t>
            </w:r>
          </w:p>
        </w:tc>
        <w:tc>
          <w:tcPr>
            <w:tcW w:w="3312" w:type="dxa"/>
            <w:vAlign w:val="center"/>
          </w:tcPr>
          <w:p w14:paraId="11DD495A" w14:textId="77777777" w:rsidR="005D2CAC" w:rsidRDefault="00000000">
            <w:proofErr w:type="spellStart"/>
            <w:r>
              <w:rPr>
                <w:sz w:val="19"/>
              </w:rPr>
              <w:t>XGBClassifier</w:t>
            </w:r>
            <w:proofErr w:type="spellEnd"/>
            <w:r>
              <w:rPr>
                <w:sz w:val="19"/>
              </w:rPr>
              <w:t xml:space="preserve"> model</w:t>
            </w:r>
          </w:p>
        </w:tc>
      </w:tr>
      <w:tr w:rsidR="005D2CAC" w14:paraId="4D2CD148" w14:textId="77777777">
        <w:trPr>
          <w:jc w:val="center"/>
        </w:trPr>
        <w:tc>
          <w:tcPr>
            <w:tcW w:w="2160" w:type="dxa"/>
            <w:vAlign w:val="center"/>
          </w:tcPr>
          <w:p w14:paraId="3614AB3B" w14:textId="77777777" w:rsidR="005D2CAC" w:rsidRDefault="00000000">
            <w:r>
              <w:rPr>
                <w:sz w:val="19"/>
              </w:rPr>
              <w:t>Scientific Computing</w:t>
            </w:r>
          </w:p>
        </w:tc>
        <w:tc>
          <w:tcPr>
            <w:tcW w:w="2448" w:type="dxa"/>
            <w:vAlign w:val="center"/>
          </w:tcPr>
          <w:p w14:paraId="51F9CBED" w14:textId="77777777" w:rsidR="005D2CAC" w:rsidRDefault="00000000">
            <w:r>
              <w:rPr>
                <w:sz w:val="19"/>
              </w:rPr>
              <w:t>SciPy</w:t>
            </w:r>
          </w:p>
        </w:tc>
        <w:tc>
          <w:tcPr>
            <w:tcW w:w="2304" w:type="dxa"/>
            <w:vAlign w:val="center"/>
          </w:tcPr>
          <w:p w14:paraId="77112699" w14:textId="77777777" w:rsidR="005D2CAC" w:rsidRDefault="00000000">
            <w:r>
              <w:rPr>
                <w:sz w:val="19"/>
              </w:rPr>
              <w:t>1.17.1</w:t>
            </w:r>
          </w:p>
        </w:tc>
        <w:tc>
          <w:tcPr>
            <w:tcW w:w="3312" w:type="dxa"/>
            <w:vAlign w:val="center"/>
          </w:tcPr>
          <w:p w14:paraId="6802C42D" w14:textId="77777777" w:rsidR="005D2CAC" w:rsidRDefault="00000000">
            <w:r>
              <w:rPr>
                <w:sz w:val="19"/>
              </w:rPr>
              <w:t>Scientific/ML dependency</w:t>
            </w:r>
          </w:p>
        </w:tc>
      </w:tr>
      <w:tr w:rsidR="005D2CAC" w14:paraId="69920314" w14:textId="77777777">
        <w:trPr>
          <w:jc w:val="center"/>
        </w:trPr>
        <w:tc>
          <w:tcPr>
            <w:tcW w:w="2160" w:type="dxa"/>
            <w:vAlign w:val="center"/>
          </w:tcPr>
          <w:p w14:paraId="4B659651" w14:textId="77777777" w:rsidR="005D2CAC" w:rsidRDefault="00000000">
            <w:r>
              <w:rPr>
                <w:sz w:val="19"/>
              </w:rPr>
              <w:t>Model Persistence</w:t>
            </w:r>
          </w:p>
        </w:tc>
        <w:tc>
          <w:tcPr>
            <w:tcW w:w="2448" w:type="dxa"/>
            <w:vAlign w:val="center"/>
          </w:tcPr>
          <w:p w14:paraId="13446F21" w14:textId="77777777" w:rsidR="005D2CAC" w:rsidRDefault="00000000">
            <w:r>
              <w:rPr>
                <w:sz w:val="19"/>
              </w:rPr>
              <w:t>pickle</w:t>
            </w:r>
          </w:p>
        </w:tc>
        <w:tc>
          <w:tcPr>
            <w:tcW w:w="2304" w:type="dxa"/>
            <w:vAlign w:val="center"/>
          </w:tcPr>
          <w:p w14:paraId="43680653" w14:textId="77777777" w:rsidR="005D2CAC" w:rsidRDefault="00000000">
            <w:r>
              <w:rPr>
                <w:sz w:val="19"/>
              </w:rPr>
              <w:t>Python standard library</w:t>
            </w:r>
          </w:p>
        </w:tc>
        <w:tc>
          <w:tcPr>
            <w:tcW w:w="3312" w:type="dxa"/>
            <w:vAlign w:val="center"/>
          </w:tcPr>
          <w:p w14:paraId="08C786FB" w14:textId="77777777" w:rsidR="005D2CAC" w:rsidRDefault="00000000">
            <w:r>
              <w:rPr>
                <w:sz w:val="19"/>
              </w:rPr>
              <w:t>Save/load serialized model pipelines</w:t>
            </w:r>
          </w:p>
        </w:tc>
      </w:tr>
      <w:tr w:rsidR="005D2CAC" w14:paraId="7FF83EF0" w14:textId="77777777">
        <w:trPr>
          <w:jc w:val="center"/>
        </w:trPr>
        <w:tc>
          <w:tcPr>
            <w:tcW w:w="2160" w:type="dxa"/>
            <w:vAlign w:val="center"/>
          </w:tcPr>
          <w:p w14:paraId="218D0370" w14:textId="77777777" w:rsidR="005D2CAC" w:rsidRDefault="00000000">
            <w:r>
              <w:rPr>
                <w:sz w:val="19"/>
              </w:rPr>
              <w:t>Development</w:t>
            </w:r>
          </w:p>
        </w:tc>
        <w:tc>
          <w:tcPr>
            <w:tcW w:w="2448" w:type="dxa"/>
            <w:vAlign w:val="center"/>
          </w:tcPr>
          <w:p w14:paraId="39C9AC1D" w14:textId="77777777" w:rsidR="005D2CAC" w:rsidRDefault="00000000">
            <w:r>
              <w:rPr>
                <w:sz w:val="19"/>
              </w:rPr>
              <w:t>Jupyter Notebook</w:t>
            </w:r>
          </w:p>
        </w:tc>
        <w:tc>
          <w:tcPr>
            <w:tcW w:w="2304" w:type="dxa"/>
            <w:vAlign w:val="center"/>
          </w:tcPr>
          <w:p w14:paraId="08DCB8DE" w14:textId="77777777" w:rsidR="005D2CAC" w:rsidRDefault="00000000">
            <w:r>
              <w:rPr>
                <w:sz w:val="19"/>
              </w:rPr>
              <w:t>Supplied notebook</w:t>
            </w:r>
          </w:p>
        </w:tc>
        <w:tc>
          <w:tcPr>
            <w:tcW w:w="3312" w:type="dxa"/>
            <w:vAlign w:val="center"/>
          </w:tcPr>
          <w:p w14:paraId="16ACD872" w14:textId="77777777" w:rsidR="005D2CAC" w:rsidRDefault="00000000">
            <w:r>
              <w:rPr>
                <w:sz w:val="19"/>
              </w:rPr>
              <w:t>EDA, training and evaluation</w:t>
            </w:r>
          </w:p>
        </w:tc>
      </w:tr>
    </w:tbl>
    <w:p w14:paraId="71937FDC" w14:textId="77777777" w:rsidR="005D2CAC" w:rsidRDefault="005D2CAC"/>
    <w:p w14:paraId="429D12BB" w14:textId="77777777" w:rsidR="005D2CAC" w:rsidRDefault="00000000">
      <w:r>
        <w:rPr>
          <w:b/>
        </w:rPr>
        <w:t xml:space="preserve">Note: </w:t>
      </w:r>
      <w:r>
        <w:t xml:space="preserve">The requirements file supplied with the project specifies </w:t>
      </w:r>
      <w:proofErr w:type="spellStart"/>
      <w:r>
        <w:t>Streamlit</w:t>
      </w:r>
      <w:proofErr w:type="spellEnd"/>
      <w:r>
        <w:t xml:space="preserve"> 1.55.0, Pandas 2.3.3, NumPy 2.4.3, scikit-learn 1.6.1, </w:t>
      </w:r>
      <w:proofErr w:type="spellStart"/>
      <w:r>
        <w:t>XGBoost</w:t>
      </w:r>
      <w:proofErr w:type="spellEnd"/>
      <w:r>
        <w:t xml:space="preserve"> 3.4.0 and SciPy 1.17.1.</w:t>
      </w:r>
    </w:p>
    <w:p w14:paraId="1EE47ADC" w14:textId="77777777" w:rsidR="005D2CAC" w:rsidRDefault="00000000">
      <w:pPr>
        <w:pStyle w:val="Heading1"/>
      </w:pPr>
      <w:r>
        <w:t>8. Application Structure &amp; Deployment</w:t>
      </w:r>
    </w:p>
    <w:p w14:paraId="3E4A051E" w14:textId="77777777" w:rsidR="005D2CAC" w:rsidRDefault="00000000">
      <w:r>
        <w:t xml:space="preserve">The supplied </w:t>
      </w:r>
      <w:proofErr w:type="spellStart"/>
      <w:r>
        <w:t>Streamlit</w:t>
      </w:r>
      <w:proofErr w:type="spellEnd"/>
      <w:r>
        <w:t xml:space="preserve"> application is an inference application. It searches for the two known serialized model files and lets the user select an available model from the sidebar.</w:t>
      </w:r>
    </w:p>
    <w:tbl>
      <w:tblPr>
        <w:tblStyle w:val="TableGrid"/>
        <w:tblW w:w="0" w:type="auto"/>
        <w:jc w:val="center"/>
        <w:tblLook w:val="04A0" w:firstRow="1" w:lastRow="0" w:firstColumn="1" w:lastColumn="0" w:noHBand="0" w:noVBand="1"/>
      </w:tblPr>
      <w:tblGrid>
        <w:gridCol w:w="2143"/>
        <w:gridCol w:w="4458"/>
        <w:gridCol w:w="3695"/>
      </w:tblGrid>
      <w:tr w:rsidR="005D2CAC" w14:paraId="5A26DFFA" w14:textId="77777777">
        <w:trPr>
          <w:jc w:val="center"/>
        </w:trPr>
        <w:tc>
          <w:tcPr>
            <w:tcW w:w="2160" w:type="dxa"/>
            <w:shd w:val="clear" w:color="auto" w:fill="D9EAF7"/>
            <w:vAlign w:val="center"/>
          </w:tcPr>
          <w:p w14:paraId="38B31668" w14:textId="77777777" w:rsidR="005D2CAC" w:rsidRDefault="00000000">
            <w:r>
              <w:rPr>
                <w:b/>
                <w:sz w:val="19"/>
              </w:rPr>
              <w:t>Component</w:t>
            </w:r>
          </w:p>
        </w:tc>
        <w:tc>
          <w:tcPr>
            <w:tcW w:w="4320" w:type="dxa"/>
            <w:shd w:val="clear" w:color="auto" w:fill="D9EAF7"/>
            <w:vAlign w:val="center"/>
          </w:tcPr>
          <w:p w14:paraId="496F6AB3" w14:textId="77777777" w:rsidR="005D2CAC" w:rsidRDefault="00000000">
            <w:r>
              <w:rPr>
                <w:b/>
                <w:sz w:val="19"/>
              </w:rPr>
              <w:t>Artifact</w:t>
            </w:r>
          </w:p>
        </w:tc>
        <w:tc>
          <w:tcPr>
            <w:tcW w:w="3744" w:type="dxa"/>
            <w:shd w:val="clear" w:color="auto" w:fill="D9EAF7"/>
            <w:vAlign w:val="center"/>
          </w:tcPr>
          <w:p w14:paraId="525D237A" w14:textId="77777777" w:rsidR="005D2CAC" w:rsidRDefault="00000000">
            <w:r>
              <w:rPr>
                <w:b/>
                <w:sz w:val="19"/>
              </w:rPr>
              <w:t>Purpose</w:t>
            </w:r>
          </w:p>
        </w:tc>
      </w:tr>
      <w:tr w:rsidR="005D2CAC" w14:paraId="4837A6C0" w14:textId="77777777">
        <w:trPr>
          <w:jc w:val="center"/>
        </w:trPr>
        <w:tc>
          <w:tcPr>
            <w:tcW w:w="2160" w:type="dxa"/>
            <w:vAlign w:val="center"/>
          </w:tcPr>
          <w:p w14:paraId="206B5FCD" w14:textId="77777777" w:rsidR="005D2CAC" w:rsidRDefault="00000000">
            <w:r>
              <w:rPr>
                <w:sz w:val="19"/>
              </w:rPr>
              <w:t>Training notebook</w:t>
            </w:r>
          </w:p>
        </w:tc>
        <w:tc>
          <w:tcPr>
            <w:tcW w:w="4320" w:type="dxa"/>
            <w:vAlign w:val="center"/>
          </w:tcPr>
          <w:p w14:paraId="5246F71D" w14:textId="77777777" w:rsidR="005D2CAC" w:rsidRDefault="00000000">
            <w:r>
              <w:rPr>
                <w:sz w:val="19"/>
              </w:rPr>
              <w:t>Batch13-Social_Media_Emotion_Detection_Richa_Trivedi.ipynb</w:t>
            </w:r>
          </w:p>
        </w:tc>
        <w:tc>
          <w:tcPr>
            <w:tcW w:w="3744" w:type="dxa"/>
            <w:vAlign w:val="center"/>
          </w:tcPr>
          <w:p w14:paraId="078303DB" w14:textId="77777777" w:rsidR="005D2CAC" w:rsidRDefault="00000000">
            <w:r>
              <w:rPr>
                <w:sz w:val="19"/>
              </w:rPr>
              <w:t>EDA, preprocessing, training, tuning and evaluation</w:t>
            </w:r>
          </w:p>
        </w:tc>
      </w:tr>
      <w:tr w:rsidR="005D2CAC" w14:paraId="06FA9ED1" w14:textId="77777777">
        <w:trPr>
          <w:jc w:val="center"/>
        </w:trPr>
        <w:tc>
          <w:tcPr>
            <w:tcW w:w="2160" w:type="dxa"/>
            <w:vAlign w:val="center"/>
          </w:tcPr>
          <w:p w14:paraId="1A04E473" w14:textId="77777777" w:rsidR="005D2CAC" w:rsidRDefault="00000000">
            <w:r>
              <w:rPr>
                <w:sz w:val="19"/>
              </w:rPr>
              <w:t>Model 1</w:t>
            </w:r>
          </w:p>
        </w:tc>
        <w:tc>
          <w:tcPr>
            <w:tcW w:w="4320" w:type="dxa"/>
            <w:vAlign w:val="center"/>
          </w:tcPr>
          <w:p w14:paraId="48BCDB4E" w14:textId="77777777" w:rsidR="005D2CAC" w:rsidRDefault="00000000">
            <w:proofErr w:type="spellStart"/>
            <w:r>
              <w:rPr>
                <w:sz w:val="19"/>
              </w:rPr>
              <w:t>optimized_random_forest_model.pkl</w:t>
            </w:r>
            <w:proofErr w:type="spellEnd"/>
          </w:p>
        </w:tc>
        <w:tc>
          <w:tcPr>
            <w:tcW w:w="3744" w:type="dxa"/>
            <w:vAlign w:val="center"/>
          </w:tcPr>
          <w:p w14:paraId="10361CC6" w14:textId="77777777" w:rsidR="005D2CAC" w:rsidRDefault="00000000">
            <w:r>
              <w:rPr>
                <w:sz w:val="19"/>
              </w:rPr>
              <w:t>Optimized Random Forest inference pipeline</w:t>
            </w:r>
          </w:p>
        </w:tc>
      </w:tr>
      <w:tr w:rsidR="005D2CAC" w14:paraId="36B0DB2D" w14:textId="77777777">
        <w:trPr>
          <w:jc w:val="center"/>
        </w:trPr>
        <w:tc>
          <w:tcPr>
            <w:tcW w:w="2160" w:type="dxa"/>
            <w:vAlign w:val="center"/>
          </w:tcPr>
          <w:p w14:paraId="57AB64F5" w14:textId="77777777" w:rsidR="005D2CAC" w:rsidRDefault="00000000">
            <w:r>
              <w:rPr>
                <w:sz w:val="19"/>
              </w:rPr>
              <w:t>Model 2</w:t>
            </w:r>
          </w:p>
        </w:tc>
        <w:tc>
          <w:tcPr>
            <w:tcW w:w="4320" w:type="dxa"/>
            <w:vAlign w:val="center"/>
          </w:tcPr>
          <w:p w14:paraId="654CEB36" w14:textId="77777777" w:rsidR="005D2CAC" w:rsidRDefault="00000000">
            <w:proofErr w:type="spellStart"/>
            <w:r>
              <w:rPr>
                <w:sz w:val="19"/>
              </w:rPr>
              <w:t>optimized_xgboost_model.pkl</w:t>
            </w:r>
            <w:proofErr w:type="spellEnd"/>
          </w:p>
        </w:tc>
        <w:tc>
          <w:tcPr>
            <w:tcW w:w="3744" w:type="dxa"/>
            <w:vAlign w:val="center"/>
          </w:tcPr>
          <w:p w14:paraId="52E85926" w14:textId="77777777" w:rsidR="005D2CAC" w:rsidRDefault="00000000">
            <w:r>
              <w:rPr>
                <w:sz w:val="19"/>
              </w:rPr>
              <w:t xml:space="preserve">Optimized </w:t>
            </w:r>
            <w:proofErr w:type="spellStart"/>
            <w:r>
              <w:rPr>
                <w:sz w:val="19"/>
              </w:rPr>
              <w:t>XGBoost</w:t>
            </w:r>
            <w:proofErr w:type="spellEnd"/>
            <w:r>
              <w:rPr>
                <w:sz w:val="19"/>
              </w:rPr>
              <w:t xml:space="preserve"> inference pipeline</w:t>
            </w:r>
          </w:p>
        </w:tc>
      </w:tr>
      <w:tr w:rsidR="005D2CAC" w14:paraId="6C60AE77" w14:textId="77777777">
        <w:trPr>
          <w:jc w:val="center"/>
        </w:trPr>
        <w:tc>
          <w:tcPr>
            <w:tcW w:w="2160" w:type="dxa"/>
            <w:vAlign w:val="center"/>
          </w:tcPr>
          <w:p w14:paraId="39D5150E" w14:textId="77777777" w:rsidR="005D2CAC" w:rsidRDefault="00000000">
            <w:r>
              <w:rPr>
                <w:sz w:val="19"/>
              </w:rPr>
              <w:t>Application</w:t>
            </w:r>
          </w:p>
        </w:tc>
        <w:tc>
          <w:tcPr>
            <w:tcW w:w="4320" w:type="dxa"/>
            <w:vAlign w:val="center"/>
          </w:tcPr>
          <w:p w14:paraId="3E958D68" w14:textId="720E0EBE" w:rsidR="005D2CAC" w:rsidRDefault="00106284">
            <w:r>
              <w:rPr>
                <w:sz w:val="19"/>
              </w:rPr>
              <w:t>app.py</w:t>
            </w:r>
          </w:p>
        </w:tc>
        <w:tc>
          <w:tcPr>
            <w:tcW w:w="3744" w:type="dxa"/>
            <w:vAlign w:val="center"/>
          </w:tcPr>
          <w:p w14:paraId="0A5EA806" w14:textId="77777777" w:rsidR="005D2CAC" w:rsidRDefault="00000000">
            <w:proofErr w:type="spellStart"/>
            <w:r>
              <w:rPr>
                <w:sz w:val="19"/>
              </w:rPr>
              <w:t>Streamlit</w:t>
            </w:r>
            <w:proofErr w:type="spellEnd"/>
            <w:r>
              <w:rPr>
                <w:sz w:val="19"/>
              </w:rPr>
              <w:t xml:space="preserve"> UI and inference logic</w:t>
            </w:r>
          </w:p>
        </w:tc>
      </w:tr>
      <w:tr w:rsidR="005D2CAC" w14:paraId="20F926D8" w14:textId="77777777">
        <w:trPr>
          <w:jc w:val="center"/>
        </w:trPr>
        <w:tc>
          <w:tcPr>
            <w:tcW w:w="2160" w:type="dxa"/>
            <w:vAlign w:val="center"/>
          </w:tcPr>
          <w:p w14:paraId="54120596" w14:textId="77777777" w:rsidR="005D2CAC" w:rsidRDefault="00000000">
            <w:r>
              <w:rPr>
                <w:sz w:val="19"/>
              </w:rPr>
              <w:t>Dependencies</w:t>
            </w:r>
          </w:p>
        </w:tc>
        <w:tc>
          <w:tcPr>
            <w:tcW w:w="4320" w:type="dxa"/>
            <w:vAlign w:val="center"/>
          </w:tcPr>
          <w:p w14:paraId="526D3D28" w14:textId="7BE3CAC8" w:rsidR="005D2CAC" w:rsidRDefault="00106284">
            <w:r>
              <w:rPr>
                <w:sz w:val="19"/>
              </w:rPr>
              <w:t>requirements.txt</w:t>
            </w:r>
          </w:p>
        </w:tc>
        <w:tc>
          <w:tcPr>
            <w:tcW w:w="3744" w:type="dxa"/>
            <w:vAlign w:val="center"/>
          </w:tcPr>
          <w:p w14:paraId="43D0166D" w14:textId="77777777" w:rsidR="005D2CAC" w:rsidRDefault="00000000">
            <w:r>
              <w:rPr>
                <w:sz w:val="19"/>
              </w:rPr>
              <w:t>Python package requirements</w:t>
            </w:r>
          </w:p>
        </w:tc>
      </w:tr>
    </w:tbl>
    <w:p w14:paraId="1153FEBE" w14:textId="77777777" w:rsidR="005D2CAC" w:rsidRDefault="005D2CAC"/>
    <w:p w14:paraId="5E60836E" w14:textId="77777777" w:rsidR="005D2CAC" w:rsidRDefault="00000000">
      <w:pPr>
        <w:pStyle w:val="Heading2"/>
      </w:pPr>
      <w:r>
        <w:t>Deployment Environment</w:t>
      </w:r>
    </w:p>
    <w:p w14:paraId="379F0CF2" w14:textId="77777777" w:rsidR="005D2CAC" w:rsidRDefault="00000000">
      <w:pPr>
        <w:pStyle w:val="ListBullet"/>
        <w:spacing w:after="40"/>
      </w:pPr>
      <w:r>
        <w:t xml:space="preserve">Target: </w:t>
      </w:r>
      <w:proofErr w:type="spellStart"/>
      <w:r>
        <w:t>Streamlit</w:t>
      </w:r>
      <w:proofErr w:type="spellEnd"/>
      <w:r>
        <w:t>-based web application.</w:t>
      </w:r>
    </w:p>
    <w:p w14:paraId="6BC06EA9" w14:textId="77777777" w:rsidR="005D2CAC" w:rsidRDefault="00000000">
      <w:pPr>
        <w:pStyle w:val="ListBullet"/>
        <w:spacing w:after="40"/>
      </w:pPr>
      <w:r>
        <w:t>Model artifacts are loaded with Python pickle.</w:t>
      </w:r>
    </w:p>
    <w:p w14:paraId="506245ED" w14:textId="77777777" w:rsidR="005D2CAC" w:rsidRDefault="00000000">
      <w:pPr>
        <w:pStyle w:val="ListBullet"/>
        <w:spacing w:after="40"/>
      </w:pPr>
      <w:r>
        <w:t>The application checks for the expected model files before enabling prediction.</w:t>
      </w:r>
    </w:p>
    <w:p w14:paraId="65216ABD" w14:textId="77777777" w:rsidR="005D2CAC" w:rsidRDefault="00000000">
      <w:pPr>
        <w:pStyle w:val="ListBullet"/>
        <w:spacing w:after="40"/>
      </w:pPr>
      <w:r>
        <w:t>A model can be selected from the sidebar when multiple artifacts are present.</w:t>
      </w:r>
    </w:p>
    <w:p w14:paraId="4E08C61A" w14:textId="240C1057" w:rsidR="005D2CAC" w:rsidRDefault="00000000">
      <w:pPr>
        <w:pStyle w:val="ListBullet"/>
        <w:spacing w:after="40"/>
      </w:pPr>
      <w:proofErr w:type="spellStart"/>
      <w:r>
        <w:t>Streamlit</w:t>
      </w:r>
      <w:proofErr w:type="spellEnd"/>
      <w:r>
        <w:t xml:space="preserve"> deployment URL</w:t>
      </w:r>
      <w:r w:rsidR="00106284">
        <w:t xml:space="preserve">:  </w:t>
      </w:r>
      <w:hyperlink r:id="rId9" w:history="1">
        <w:r w:rsidR="00106284" w:rsidRPr="00D4432D">
          <w:rPr>
            <w:rStyle w:val="Hyperlink"/>
          </w:rPr>
          <w:t>https://emotional-detection-richatrivedi28.streamlit.app/</w:t>
        </w:r>
      </w:hyperlink>
    </w:p>
    <w:p w14:paraId="41A4AD6F" w14:textId="77777777" w:rsidR="005D2CAC" w:rsidRDefault="00000000">
      <w:pPr>
        <w:pStyle w:val="Heading1"/>
      </w:pPr>
      <w:r>
        <w:t>9. Individual Details</w:t>
      </w:r>
    </w:p>
    <w:tbl>
      <w:tblPr>
        <w:tblStyle w:val="TableGrid"/>
        <w:tblW w:w="0" w:type="auto"/>
        <w:jc w:val="center"/>
        <w:tblLook w:val="04A0" w:firstRow="1" w:lastRow="0" w:firstColumn="1" w:lastColumn="0" w:noHBand="0" w:noVBand="1"/>
      </w:tblPr>
      <w:tblGrid>
        <w:gridCol w:w="2880"/>
        <w:gridCol w:w="6912"/>
      </w:tblGrid>
      <w:tr w:rsidR="005D2CAC" w14:paraId="0B89466F" w14:textId="77777777">
        <w:trPr>
          <w:jc w:val="center"/>
        </w:trPr>
        <w:tc>
          <w:tcPr>
            <w:tcW w:w="2880" w:type="dxa"/>
            <w:shd w:val="clear" w:color="auto" w:fill="D9EAF7"/>
            <w:vAlign w:val="center"/>
          </w:tcPr>
          <w:p w14:paraId="659E5AEE" w14:textId="77777777" w:rsidR="005D2CAC" w:rsidRDefault="00000000">
            <w:r>
              <w:rPr>
                <w:b/>
                <w:sz w:val="19"/>
              </w:rPr>
              <w:t>Field</w:t>
            </w:r>
          </w:p>
        </w:tc>
        <w:tc>
          <w:tcPr>
            <w:tcW w:w="6912" w:type="dxa"/>
            <w:shd w:val="clear" w:color="auto" w:fill="D9EAF7"/>
            <w:vAlign w:val="center"/>
          </w:tcPr>
          <w:p w14:paraId="071353FA" w14:textId="77777777" w:rsidR="005D2CAC" w:rsidRDefault="00000000">
            <w:r>
              <w:rPr>
                <w:b/>
                <w:sz w:val="19"/>
              </w:rPr>
              <w:t>Details</w:t>
            </w:r>
          </w:p>
        </w:tc>
      </w:tr>
      <w:tr w:rsidR="005D2CAC" w14:paraId="0AC9C4B0" w14:textId="77777777">
        <w:trPr>
          <w:jc w:val="center"/>
        </w:trPr>
        <w:tc>
          <w:tcPr>
            <w:tcW w:w="2880" w:type="dxa"/>
            <w:vAlign w:val="center"/>
          </w:tcPr>
          <w:p w14:paraId="2C5FD509" w14:textId="77777777" w:rsidR="005D2CAC" w:rsidRDefault="00000000">
            <w:r>
              <w:rPr>
                <w:sz w:val="19"/>
              </w:rPr>
              <w:t>Name</w:t>
            </w:r>
          </w:p>
        </w:tc>
        <w:tc>
          <w:tcPr>
            <w:tcW w:w="6912" w:type="dxa"/>
            <w:vAlign w:val="center"/>
          </w:tcPr>
          <w:p w14:paraId="737C8366" w14:textId="77777777" w:rsidR="005D2CAC" w:rsidRDefault="00000000">
            <w:r>
              <w:rPr>
                <w:sz w:val="19"/>
              </w:rPr>
              <w:t>Richa Trivedi</w:t>
            </w:r>
          </w:p>
        </w:tc>
      </w:tr>
      <w:tr w:rsidR="005D2CAC" w14:paraId="624B4C4F" w14:textId="77777777">
        <w:trPr>
          <w:jc w:val="center"/>
        </w:trPr>
        <w:tc>
          <w:tcPr>
            <w:tcW w:w="2880" w:type="dxa"/>
            <w:vAlign w:val="center"/>
          </w:tcPr>
          <w:p w14:paraId="798B4550" w14:textId="77777777" w:rsidR="005D2CAC" w:rsidRDefault="00000000">
            <w:r>
              <w:rPr>
                <w:sz w:val="19"/>
              </w:rPr>
              <w:t>Email Id</w:t>
            </w:r>
          </w:p>
        </w:tc>
        <w:tc>
          <w:tcPr>
            <w:tcW w:w="6912" w:type="dxa"/>
            <w:vAlign w:val="center"/>
          </w:tcPr>
          <w:p w14:paraId="6EEF02CC" w14:textId="77777777" w:rsidR="005D2CAC" w:rsidRDefault="00000000">
            <w:r>
              <w:rPr>
                <w:sz w:val="19"/>
              </w:rPr>
              <w:t>Richatrivedi28@gmail.com</w:t>
            </w:r>
          </w:p>
        </w:tc>
      </w:tr>
      <w:tr w:rsidR="005D2CAC" w14:paraId="297AA334" w14:textId="77777777">
        <w:trPr>
          <w:jc w:val="center"/>
        </w:trPr>
        <w:tc>
          <w:tcPr>
            <w:tcW w:w="2880" w:type="dxa"/>
            <w:vAlign w:val="center"/>
          </w:tcPr>
          <w:p w14:paraId="7DBB6ACE" w14:textId="77777777" w:rsidR="005D2CAC" w:rsidRDefault="00000000">
            <w:r>
              <w:rPr>
                <w:sz w:val="19"/>
              </w:rPr>
              <w:t>Phone Number</w:t>
            </w:r>
          </w:p>
        </w:tc>
        <w:tc>
          <w:tcPr>
            <w:tcW w:w="6912" w:type="dxa"/>
            <w:vAlign w:val="center"/>
          </w:tcPr>
          <w:p w14:paraId="19FD678F" w14:textId="77777777" w:rsidR="005D2CAC" w:rsidRDefault="00000000">
            <w:r>
              <w:rPr>
                <w:sz w:val="19"/>
              </w:rPr>
              <w:t>+91 8861177716</w:t>
            </w:r>
          </w:p>
        </w:tc>
      </w:tr>
    </w:tbl>
    <w:p w14:paraId="60D3DBF4" w14:textId="77777777" w:rsidR="005D2CAC" w:rsidRDefault="005D2CAC"/>
    <w:p w14:paraId="3AAA0638" w14:textId="77777777" w:rsidR="005D2CAC" w:rsidRDefault="00000000">
      <w:pPr>
        <w:pStyle w:val="Heading1"/>
      </w:pPr>
      <w:r>
        <w:t xml:space="preserve">10. </w:t>
      </w:r>
      <w:proofErr w:type="spellStart"/>
      <w:r>
        <w:t>Streamlit</w:t>
      </w:r>
      <w:proofErr w:type="spellEnd"/>
      <w:r>
        <w:t xml:space="preserve"> Application</w:t>
      </w:r>
    </w:p>
    <w:p w14:paraId="27BD5F5F" w14:textId="77777777" w:rsidR="005D2CAC" w:rsidRDefault="00000000">
      <w:r>
        <w:t>The application is titled “Social Media — Dominant Emotion Predictor”. It supports two prediction modes: single-row prediction through the sidebar and batch prediction from an uploaded CSV.</w:t>
      </w:r>
    </w:p>
    <w:p w14:paraId="4148C9EE" w14:textId="33C1B6BC" w:rsidR="00627B50" w:rsidRPr="00627B50" w:rsidRDefault="00627B50">
      <w:pPr>
        <w:rPr>
          <w:b/>
          <w:bCs/>
        </w:rPr>
      </w:pPr>
      <w:r w:rsidRPr="00627B50">
        <w:rPr>
          <w:b/>
          <w:bCs/>
        </w:rPr>
        <w:t>URL: https://emotional-detection-richatrivedi28.streamlit.app/</w:t>
      </w:r>
    </w:p>
    <w:p w14:paraId="27008EDD" w14:textId="77777777" w:rsidR="005D2CAC" w:rsidRDefault="00000000">
      <w:pPr>
        <w:pStyle w:val="Heading2"/>
      </w:pPr>
      <w:r>
        <w:t>10.1 Sidebar / Single Prediction</w:t>
      </w:r>
    </w:p>
    <w:p w14:paraId="5B757579" w14:textId="77777777" w:rsidR="005D2CAC" w:rsidRDefault="00000000">
      <w:pPr>
        <w:pStyle w:val="ListBullet"/>
        <w:spacing w:after="40"/>
      </w:pPr>
      <w:r>
        <w:t xml:space="preserve">Model selection between available optimized Random Forest and </w:t>
      </w:r>
      <w:proofErr w:type="spellStart"/>
      <w:r>
        <w:t>XGBoost</w:t>
      </w:r>
      <w:proofErr w:type="spellEnd"/>
      <w:r>
        <w:t xml:space="preserve"> artifacts.</w:t>
      </w:r>
    </w:p>
    <w:p w14:paraId="44287DD8" w14:textId="77777777" w:rsidR="005D2CAC" w:rsidRDefault="00000000">
      <w:pPr>
        <w:pStyle w:val="ListBullet"/>
        <w:spacing w:after="40"/>
      </w:pPr>
      <w:r>
        <w:t>Age input.</w:t>
      </w:r>
    </w:p>
    <w:p w14:paraId="6070ADF8" w14:textId="77777777" w:rsidR="005D2CAC" w:rsidRDefault="00000000">
      <w:pPr>
        <w:pStyle w:val="ListBullet"/>
        <w:spacing w:after="40"/>
      </w:pPr>
      <w:r>
        <w:t>Gender selection: Male, Female, Non-binary, Unknown.</w:t>
      </w:r>
    </w:p>
    <w:p w14:paraId="5DCEEF83" w14:textId="77777777" w:rsidR="005D2CAC" w:rsidRDefault="00000000">
      <w:pPr>
        <w:pStyle w:val="ListBullet"/>
        <w:spacing w:after="40"/>
      </w:pPr>
      <w:r>
        <w:t xml:space="preserve">Platform selection: Instagram, Twitter, Facebook, LinkedIn, Snapchat, </w:t>
      </w:r>
      <w:proofErr w:type="spellStart"/>
      <w:r>
        <w:t>Whatsapp</w:t>
      </w:r>
      <w:proofErr w:type="spellEnd"/>
      <w:r>
        <w:t>, Telegram.</w:t>
      </w:r>
    </w:p>
    <w:p w14:paraId="66C76E6C" w14:textId="77777777" w:rsidR="005D2CAC" w:rsidRDefault="00000000">
      <w:pPr>
        <w:pStyle w:val="ListBullet"/>
        <w:spacing w:after="40"/>
      </w:pPr>
      <w:r>
        <w:t>Daily Usage Time (minutes).</w:t>
      </w:r>
    </w:p>
    <w:p w14:paraId="0BE40C6A" w14:textId="77777777" w:rsidR="005D2CAC" w:rsidRDefault="00000000">
      <w:pPr>
        <w:pStyle w:val="ListBullet"/>
        <w:spacing w:after="40"/>
      </w:pPr>
      <w:r>
        <w:t>Posts Per Day.</w:t>
      </w:r>
    </w:p>
    <w:p w14:paraId="46BCF68E" w14:textId="77777777" w:rsidR="005D2CAC" w:rsidRDefault="00000000">
      <w:pPr>
        <w:pStyle w:val="ListBullet"/>
        <w:spacing w:after="40"/>
      </w:pPr>
      <w:r>
        <w:t>Likes Received Per Day.</w:t>
      </w:r>
    </w:p>
    <w:p w14:paraId="5A4B7A54" w14:textId="77777777" w:rsidR="005D2CAC" w:rsidRDefault="00000000">
      <w:pPr>
        <w:pStyle w:val="ListBullet"/>
        <w:spacing w:after="40"/>
      </w:pPr>
      <w:r>
        <w:t>Comments Received Per Day.</w:t>
      </w:r>
    </w:p>
    <w:p w14:paraId="1CA0D311" w14:textId="77777777" w:rsidR="005D2CAC" w:rsidRDefault="00000000">
      <w:pPr>
        <w:pStyle w:val="ListBullet"/>
        <w:spacing w:after="40"/>
      </w:pPr>
      <w:r>
        <w:t>Messages Sent Per Day.</w:t>
      </w:r>
    </w:p>
    <w:p w14:paraId="60CDF1E4" w14:textId="4EFDD0BB" w:rsidR="005D2CAC" w:rsidRDefault="00034CF8">
      <w:pPr>
        <w:pStyle w:val="ListBullet"/>
        <w:spacing w:after="40"/>
      </w:pPr>
      <w:r>
        <w:t>Click on Predict button and dominant emotion result will display.</w:t>
      </w:r>
    </w:p>
    <w:p w14:paraId="6A970DD1" w14:textId="77777777" w:rsidR="00034CF8" w:rsidRDefault="00034CF8" w:rsidP="00034CF8">
      <w:pPr>
        <w:pStyle w:val="ListBullet"/>
        <w:numPr>
          <w:ilvl w:val="0"/>
          <w:numId w:val="0"/>
        </w:numPr>
        <w:spacing w:after="40"/>
        <w:ind w:left="360"/>
      </w:pPr>
    </w:p>
    <w:p w14:paraId="728D5091" w14:textId="1865083E" w:rsidR="00034CF8" w:rsidRDefault="00034CF8" w:rsidP="00034CF8">
      <w:pPr>
        <w:pStyle w:val="ListBullet"/>
        <w:numPr>
          <w:ilvl w:val="0"/>
          <w:numId w:val="0"/>
        </w:numPr>
        <w:spacing w:after="40"/>
        <w:ind w:left="360"/>
      </w:pPr>
      <w:r w:rsidRPr="00034CF8">
        <w:rPr>
          <w:noProof/>
        </w:rPr>
        <w:drawing>
          <wp:inline distT="0" distB="0" distL="0" distR="0" wp14:anchorId="76F9E087" wp14:editId="280788EE">
            <wp:extent cx="6400800" cy="3580130"/>
            <wp:effectExtent l="0" t="0" r="0" b="1270"/>
            <wp:docPr id="101734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9945" name=""/>
                    <pic:cNvPicPr/>
                  </pic:nvPicPr>
                  <pic:blipFill>
                    <a:blip r:embed="rId10"/>
                    <a:stretch>
                      <a:fillRect/>
                    </a:stretch>
                  </pic:blipFill>
                  <pic:spPr>
                    <a:xfrm>
                      <a:off x="0" y="0"/>
                      <a:ext cx="6400800" cy="3580130"/>
                    </a:xfrm>
                    <a:prstGeom prst="rect">
                      <a:avLst/>
                    </a:prstGeom>
                  </pic:spPr>
                </pic:pic>
              </a:graphicData>
            </a:graphic>
          </wp:inline>
        </w:drawing>
      </w:r>
    </w:p>
    <w:p w14:paraId="20BF5E92" w14:textId="77777777" w:rsidR="00034CF8" w:rsidRDefault="00034CF8" w:rsidP="00034CF8">
      <w:pPr>
        <w:pStyle w:val="ListBullet"/>
        <w:numPr>
          <w:ilvl w:val="0"/>
          <w:numId w:val="0"/>
        </w:numPr>
        <w:spacing w:after="40"/>
        <w:ind w:left="360"/>
      </w:pPr>
    </w:p>
    <w:p w14:paraId="1A001D5B" w14:textId="77777777" w:rsidR="00034CF8" w:rsidRDefault="00034CF8" w:rsidP="00034CF8">
      <w:pPr>
        <w:pStyle w:val="ListBullet"/>
        <w:numPr>
          <w:ilvl w:val="0"/>
          <w:numId w:val="0"/>
        </w:numPr>
        <w:spacing w:after="40"/>
        <w:ind w:left="360"/>
      </w:pPr>
    </w:p>
    <w:p w14:paraId="3CB9044F" w14:textId="3683B7DE" w:rsidR="00034CF8" w:rsidRDefault="00034CF8" w:rsidP="00034CF8">
      <w:pPr>
        <w:pStyle w:val="ListBullet"/>
        <w:numPr>
          <w:ilvl w:val="0"/>
          <w:numId w:val="0"/>
        </w:numPr>
        <w:spacing w:after="40"/>
        <w:ind w:left="360"/>
      </w:pPr>
      <w:r w:rsidRPr="00034CF8">
        <w:rPr>
          <w:noProof/>
        </w:rPr>
        <w:lastRenderedPageBreak/>
        <w:drawing>
          <wp:inline distT="0" distB="0" distL="0" distR="0" wp14:anchorId="76319C55" wp14:editId="7E8FCFD4">
            <wp:extent cx="6400800" cy="3617595"/>
            <wp:effectExtent l="0" t="0" r="0" b="1905"/>
            <wp:docPr id="19609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50881" name=""/>
                    <pic:cNvPicPr/>
                  </pic:nvPicPr>
                  <pic:blipFill>
                    <a:blip r:embed="rId11"/>
                    <a:stretch>
                      <a:fillRect/>
                    </a:stretch>
                  </pic:blipFill>
                  <pic:spPr>
                    <a:xfrm>
                      <a:off x="0" y="0"/>
                      <a:ext cx="6400800" cy="3617595"/>
                    </a:xfrm>
                    <a:prstGeom prst="rect">
                      <a:avLst/>
                    </a:prstGeom>
                  </pic:spPr>
                </pic:pic>
              </a:graphicData>
            </a:graphic>
          </wp:inline>
        </w:drawing>
      </w:r>
    </w:p>
    <w:p w14:paraId="58A0A3D9" w14:textId="77777777" w:rsidR="00034CF8" w:rsidRDefault="00034CF8" w:rsidP="00034CF8">
      <w:pPr>
        <w:pStyle w:val="ListBullet"/>
        <w:numPr>
          <w:ilvl w:val="0"/>
          <w:numId w:val="0"/>
        </w:numPr>
        <w:spacing w:after="40"/>
        <w:ind w:left="360"/>
      </w:pPr>
    </w:p>
    <w:p w14:paraId="7C4852F1" w14:textId="7DA2DAB6" w:rsidR="00627B50" w:rsidRDefault="00034CF8" w:rsidP="00627B50">
      <w:pPr>
        <w:pStyle w:val="ListBullet"/>
        <w:numPr>
          <w:ilvl w:val="0"/>
          <w:numId w:val="0"/>
        </w:numPr>
        <w:spacing w:after="40"/>
        <w:ind w:left="360"/>
      </w:pPr>
      <w:r w:rsidRPr="00034CF8">
        <w:rPr>
          <w:noProof/>
        </w:rPr>
        <w:drawing>
          <wp:inline distT="0" distB="0" distL="0" distR="0" wp14:anchorId="73A8AE97" wp14:editId="5B9BDF9D">
            <wp:extent cx="6400800" cy="3574415"/>
            <wp:effectExtent l="0" t="0" r="0" b="6985"/>
            <wp:docPr id="143616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3776" name=""/>
                    <pic:cNvPicPr/>
                  </pic:nvPicPr>
                  <pic:blipFill>
                    <a:blip r:embed="rId12"/>
                    <a:stretch>
                      <a:fillRect/>
                    </a:stretch>
                  </pic:blipFill>
                  <pic:spPr>
                    <a:xfrm>
                      <a:off x="0" y="0"/>
                      <a:ext cx="6400800" cy="3574415"/>
                    </a:xfrm>
                    <a:prstGeom prst="rect">
                      <a:avLst/>
                    </a:prstGeom>
                  </pic:spPr>
                </pic:pic>
              </a:graphicData>
            </a:graphic>
          </wp:inline>
        </w:drawing>
      </w:r>
    </w:p>
    <w:p w14:paraId="79FBE760" w14:textId="77777777" w:rsidR="00627B50" w:rsidRDefault="00627B50" w:rsidP="00627B50">
      <w:pPr>
        <w:pStyle w:val="ListBullet"/>
        <w:numPr>
          <w:ilvl w:val="0"/>
          <w:numId w:val="0"/>
        </w:numPr>
        <w:spacing w:after="40"/>
        <w:ind w:left="360"/>
      </w:pPr>
    </w:p>
    <w:p w14:paraId="1E75621A" w14:textId="77777777" w:rsidR="00627B50" w:rsidRDefault="00627B50" w:rsidP="00627B50">
      <w:pPr>
        <w:pStyle w:val="ListBullet"/>
        <w:numPr>
          <w:ilvl w:val="0"/>
          <w:numId w:val="0"/>
        </w:numPr>
        <w:spacing w:after="40"/>
        <w:ind w:left="360"/>
      </w:pPr>
    </w:p>
    <w:p w14:paraId="18CCB397" w14:textId="77777777" w:rsidR="00627B50" w:rsidRDefault="00627B50" w:rsidP="00627B50">
      <w:pPr>
        <w:pStyle w:val="ListBullet"/>
        <w:numPr>
          <w:ilvl w:val="0"/>
          <w:numId w:val="0"/>
        </w:numPr>
        <w:spacing w:after="40"/>
        <w:ind w:left="360"/>
      </w:pPr>
    </w:p>
    <w:p w14:paraId="51A2FC98" w14:textId="298C092A" w:rsidR="005D2CAC" w:rsidRDefault="00000000">
      <w:pPr>
        <w:pStyle w:val="Heading2"/>
      </w:pPr>
      <w:r>
        <w:lastRenderedPageBreak/>
        <w:t>10.2 Batch Prediction</w:t>
      </w:r>
    </w:p>
    <w:p w14:paraId="74C13346" w14:textId="77777777" w:rsidR="005D2CAC" w:rsidRDefault="00000000">
      <w:pPr>
        <w:pStyle w:val="ListBullet"/>
        <w:spacing w:after="40"/>
      </w:pPr>
      <w:r>
        <w:t>CSV upload with header required.</w:t>
      </w:r>
    </w:p>
    <w:p w14:paraId="32D8FF63" w14:textId="77777777" w:rsidR="005D2CAC" w:rsidRDefault="00000000">
      <w:pPr>
        <w:pStyle w:val="ListBullet"/>
        <w:spacing w:after="40"/>
      </w:pPr>
      <w:r>
        <w:t>The CSV must contain the eight model feature columns used during training.</w:t>
      </w:r>
    </w:p>
    <w:p w14:paraId="49CA55A7" w14:textId="77777777" w:rsidR="005D2CAC" w:rsidRDefault="00000000">
      <w:pPr>
        <w:pStyle w:val="ListBullet"/>
        <w:spacing w:after="40"/>
      </w:pPr>
      <w:proofErr w:type="spellStart"/>
      <w:r>
        <w:t>Dominant_Emotion</w:t>
      </w:r>
      <w:proofErr w:type="spellEnd"/>
      <w:r>
        <w:t xml:space="preserve"> may be present in an evaluation CSV but is removed before inference.</w:t>
      </w:r>
    </w:p>
    <w:p w14:paraId="7244B597" w14:textId="77777777" w:rsidR="005D2CAC" w:rsidRDefault="00000000">
      <w:pPr>
        <w:pStyle w:val="ListBullet"/>
        <w:spacing w:after="40"/>
      </w:pPr>
      <w:r>
        <w:t>Required numeric columns are converted to numeric values; invalid numeric values are filled with 0 in the application.</w:t>
      </w:r>
    </w:p>
    <w:p w14:paraId="50F75E76" w14:textId="77777777" w:rsidR="005D2CAC" w:rsidRDefault="00000000">
      <w:pPr>
        <w:pStyle w:val="ListBullet"/>
        <w:spacing w:after="40"/>
      </w:pPr>
      <w:r>
        <w:t xml:space="preserve">Predicted emotion is appended as </w:t>
      </w:r>
      <w:proofErr w:type="spellStart"/>
      <w:r>
        <w:t>predicted_emotion</w:t>
      </w:r>
      <w:proofErr w:type="spellEnd"/>
      <w:r>
        <w:t>.</w:t>
      </w:r>
    </w:p>
    <w:p w14:paraId="3CEFB167" w14:textId="77777777" w:rsidR="005D2CAC" w:rsidRDefault="00000000">
      <w:pPr>
        <w:pStyle w:val="ListBullet"/>
        <w:spacing w:after="40"/>
      </w:pPr>
      <w:r>
        <w:t>The result is displayed and can be downloaded as predictions.csv.</w:t>
      </w:r>
    </w:p>
    <w:p w14:paraId="4028D45B" w14:textId="77777777" w:rsidR="00034CF8" w:rsidRDefault="00034CF8" w:rsidP="00034CF8">
      <w:pPr>
        <w:pStyle w:val="ListBullet"/>
        <w:numPr>
          <w:ilvl w:val="0"/>
          <w:numId w:val="0"/>
        </w:numPr>
        <w:spacing w:after="40"/>
        <w:ind w:left="360" w:hanging="360"/>
      </w:pPr>
    </w:p>
    <w:p w14:paraId="1449F7E6" w14:textId="778F6C49" w:rsidR="00034CF8" w:rsidRDefault="00627B50" w:rsidP="00034CF8">
      <w:pPr>
        <w:pStyle w:val="ListBullet"/>
        <w:numPr>
          <w:ilvl w:val="0"/>
          <w:numId w:val="0"/>
        </w:numPr>
        <w:spacing w:after="40"/>
        <w:ind w:left="360" w:hanging="360"/>
      </w:pPr>
      <w:r w:rsidRPr="00627B50">
        <w:rPr>
          <w:noProof/>
        </w:rPr>
        <w:drawing>
          <wp:inline distT="0" distB="0" distL="0" distR="0" wp14:anchorId="543A16D8" wp14:editId="60C9BEF6">
            <wp:extent cx="6400800" cy="3482340"/>
            <wp:effectExtent l="0" t="0" r="0" b="3810"/>
            <wp:docPr id="19766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50422" name=""/>
                    <pic:cNvPicPr/>
                  </pic:nvPicPr>
                  <pic:blipFill>
                    <a:blip r:embed="rId13"/>
                    <a:stretch>
                      <a:fillRect/>
                    </a:stretch>
                  </pic:blipFill>
                  <pic:spPr>
                    <a:xfrm>
                      <a:off x="0" y="0"/>
                      <a:ext cx="6400800" cy="3482340"/>
                    </a:xfrm>
                    <a:prstGeom prst="rect">
                      <a:avLst/>
                    </a:prstGeom>
                  </pic:spPr>
                </pic:pic>
              </a:graphicData>
            </a:graphic>
          </wp:inline>
        </w:drawing>
      </w:r>
    </w:p>
    <w:p w14:paraId="11367231" w14:textId="77777777" w:rsidR="00627B50" w:rsidRDefault="00627B50" w:rsidP="00034CF8">
      <w:pPr>
        <w:pStyle w:val="ListBullet"/>
        <w:numPr>
          <w:ilvl w:val="0"/>
          <w:numId w:val="0"/>
        </w:numPr>
        <w:spacing w:after="40"/>
        <w:ind w:left="360" w:hanging="360"/>
      </w:pPr>
    </w:p>
    <w:p w14:paraId="326EADFD" w14:textId="1E3E6E13" w:rsidR="00627B50" w:rsidRDefault="00627B50" w:rsidP="00034CF8">
      <w:pPr>
        <w:pStyle w:val="ListBullet"/>
        <w:numPr>
          <w:ilvl w:val="0"/>
          <w:numId w:val="0"/>
        </w:numPr>
        <w:spacing w:after="40"/>
        <w:ind w:left="360" w:hanging="360"/>
      </w:pPr>
      <w:r w:rsidRPr="00627B50">
        <w:rPr>
          <w:noProof/>
        </w:rPr>
        <w:lastRenderedPageBreak/>
        <w:drawing>
          <wp:inline distT="0" distB="0" distL="0" distR="0" wp14:anchorId="5C1182AD" wp14:editId="55D7F06E">
            <wp:extent cx="6400800" cy="3853815"/>
            <wp:effectExtent l="0" t="0" r="0" b="0"/>
            <wp:docPr id="6428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4235" name=""/>
                    <pic:cNvPicPr/>
                  </pic:nvPicPr>
                  <pic:blipFill>
                    <a:blip r:embed="rId14"/>
                    <a:stretch>
                      <a:fillRect/>
                    </a:stretch>
                  </pic:blipFill>
                  <pic:spPr>
                    <a:xfrm>
                      <a:off x="0" y="0"/>
                      <a:ext cx="6400800" cy="3853815"/>
                    </a:xfrm>
                    <a:prstGeom prst="rect">
                      <a:avLst/>
                    </a:prstGeom>
                  </pic:spPr>
                </pic:pic>
              </a:graphicData>
            </a:graphic>
          </wp:inline>
        </w:drawing>
      </w:r>
    </w:p>
    <w:p w14:paraId="345A820E" w14:textId="77777777" w:rsidR="00627B50" w:rsidRDefault="00627B50" w:rsidP="00034CF8">
      <w:pPr>
        <w:pStyle w:val="ListBullet"/>
        <w:numPr>
          <w:ilvl w:val="0"/>
          <w:numId w:val="0"/>
        </w:numPr>
        <w:spacing w:after="40"/>
        <w:ind w:left="360" w:hanging="360"/>
      </w:pPr>
    </w:p>
    <w:p w14:paraId="136EC7F2" w14:textId="77777777" w:rsidR="00627B50" w:rsidRDefault="00627B50" w:rsidP="00034CF8">
      <w:pPr>
        <w:pStyle w:val="ListBullet"/>
        <w:numPr>
          <w:ilvl w:val="0"/>
          <w:numId w:val="0"/>
        </w:numPr>
        <w:spacing w:after="40"/>
        <w:ind w:left="360" w:hanging="360"/>
      </w:pPr>
    </w:p>
    <w:p w14:paraId="5275A2C5" w14:textId="77777777" w:rsidR="005D2CAC" w:rsidRDefault="00000000">
      <w:pPr>
        <w:pStyle w:val="Heading2"/>
      </w:pPr>
      <w:r>
        <w:t>10.3 Model Input Contract</w:t>
      </w:r>
    </w:p>
    <w:tbl>
      <w:tblPr>
        <w:tblStyle w:val="TableGrid"/>
        <w:tblW w:w="0" w:type="auto"/>
        <w:jc w:val="center"/>
        <w:tblLook w:val="04A0" w:firstRow="1" w:lastRow="0" w:firstColumn="1" w:lastColumn="0" w:noHBand="0" w:noVBand="1"/>
      </w:tblPr>
      <w:tblGrid>
        <w:gridCol w:w="864"/>
        <w:gridCol w:w="8928"/>
      </w:tblGrid>
      <w:tr w:rsidR="005D2CAC" w14:paraId="670B0CC0" w14:textId="77777777">
        <w:trPr>
          <w:jc w:val="center"/>
        </w:trPr>
        <w:tc>
          <w:tcPr>
            <w:tcW w:w="864" w:type="dxa"/>
            <w:shd w:val="clear" w:color="auto" w:fill="D9EAF7"/>
            <w:vAlign w:val="center"/>
          </w:tcPr>
          <w:p w14:paraId="05F23E0E" w14:textId="77777777" w:rsidR="005D2CAC" w:rsidRDefault="00000000">
            <w:r>
              <w:rPr>
                <w:b/>
                <w:sz w:val="19"/>
              </w:rPr>
              <w:t>#</w:t>
            </w:r>
          </w:p>
        </w:tc>
        <w:tc>
          <w:tcPr>
            <w:tcW w:w="8928" w:type="dxa"/>
            <w:shd w:val="clear" w:color="auto" w:fill="D9EAF7"/>
            <w:vAlign w:val="center"/>
          </w:tcPr>
          <w:p w14:paraId="39435470" w14:textId="77777777" w:rsidR="005D2CAC" w:rsidRDefault="00000000">
            <w:r>
              <w:rPr>
                <w:b/>
                <w:sz w:val="19"/>
              </w:rPr>
              <w:t>Required Feature</w:t>
            </w:r>
          </w:p>
        </w:tc>
      </w:tr>
      <w:tr w:rsidR="005D2CAC" w14:paraId="3637AE7C" w14:textId="77777777">
        <w:trPr>
          <w:jc w:val="center"/>
        </w:trPr>
        <w:tc>
          <w:tcPr>
            <w:tcW w:w="864" w:type="dxa"/>
            <w:vAlign w:val="center"/>
          </w:tcPr>
          <w:p w14:paraId="2DF50734" w14:textId="77777777" w:rsidR="005D2CAC" w:rsidRDefault="00000000">
            <w:r>
              <w:rPr>
                <w:sz w:val="19"/>
              </w:rPr>
              <w:t>1</w:t>
            </w:r>
          </w:p>
        </w:tc>
        <w:tc>
          <w:tcPr>
            <w:tcW w:w="8928" w:type="dxa"/>
            <w:vAlign w:val="center"/>
          </w:tcPr>
          <w:p w14:paraId="2C222D7C" w14:textId="77777777" w:rsidR="005D2CAC" w:rsidRDefault="00000000">
            <w:proofErr w:type="spellStart"/>
            <w:r>
              <w:rPr>
                <w:sz w:val="19"/>
              </w:rPr>
              <w:t>Daily_Usage_Time</w:t>
            </w:r>
            <w:proofErr w:type="spellEnd"/>
            <w:r>
              <w:rPr>
                <w:sz w:val="19"/>
              </w:rPr>
              <w:t xml:space="preserve"> (minutes)</w:t>
            </w:r>
          </w:p>
        </w:tc>
      </w:tr>
      <w:tr w:rsidR="005D2CAC" w14:paraId="7F78464B" w14:textId="77777777">
        <w:trPr>
          <w:jc w:val="center"/>
        </w:trPr>
        <w:tc>
          <w:tcPr>
            <w:tcW w:w="864" w:type="dxa"/>
            <w:vAlign w:val="center"/>
          </w:tcPr>
          <w:p w14:paraId="112DACFB" w14:textId="77777777" w:rsidR="005D2CAC" w:rsidRDefault="00000000">
            <w:r>
              <w:rPr>
                <w:sz w:val="19"/>
              </w:rPr>
              <w:t>2</w:t>
            </w:r>
          </w:p>
        </w:tc>
        <w:tc>
          <w:tcPr>
            <w:tcW w:w="8928" w:type="dxa"/>
            <w:vAlign w:val="center"/>
          </w:tcPr>
          <w:p w14:paraId="2051DC2C" w14:textId="77777777" w:rsidR="005D2CAC" w:rsidRDefault="00000000">
            <w:proofErr w:type="spellStart"/>
            <w:r>
              <w:rPr>
                <w:sz w:val="19"/>
              </w:rPr>
              <w:t>Posts_Per_Day</w:t>
            </w:r>
            <w:proofErr w:type="spellEnd"/>
          </w:p>
        </w:tc>
      </w:tr>
      <w:tr w:rsidR="005D2CAC" w14:paraId="0A22890E" w14:textId="77777777">
        <w:trPr>
          <w:jc w:val="center"/>
        </w:trPr>
        <w:tc>
          <w:tcPr>
            <w:tcW w:w="864" w:type="dxa"/>
            <w:vAlign w:val="center"/>
          </w:tcPr>
          <w:p w14:paraId="442DA1EF" w14:textId="77777777" w:rsidR="005D2CAC" w:rsidRDefault="00000000">
            <w:r>
              <w:rPr>
                <w:sz w:val="19"/>
              </w:rPr>
              <w:t>3</w:t>
            </w:r>
          </w:p>
        </w:tc>
        <w:tc>
          <w:tcPr>
            <w:tcW w:w="8928" w:type="dxa"/>
            <w:vAlign w:val="center"/>
          </w:tcPr>
          <w:p w14:paraId="25AA1CE0" w14:textId="77777777" w:rsidR="005D2CAC" w:rsidRDefault="00000000">
            <w:proofErr w:type="spellStart"/>
            <w:r>
              <w:rPr>
                <w:sz w:val="19"/>
              </w:rPr>
              <w:t>Likes_Received_Per_Day</w:t>
            </w:r>
            <w:proofErr w:type="spellEnd"/>
          </w:p>
        </w:tc>
      </w:tr>
      <w:tr w:rsidR="005D2CAC" w14:paraId="55FAF15A" w14:textId="77777777">
        <w:trPr>
          <w:jc w:val="center"/>
        </w:trPr>
        <w:tc>
          <w:tcPr>
            <w:tcW w:w="864" w:type="dxa"/>
            <w:vAlign w:val="center"/>
          </w:tcPr>
          <w:p w14:paraId="69F0A318" w14:textId="77777777" w:rsidR="005D2CAC" w:rsidRDefault="00000000">
            <w:r>
              <w:rPr>
                <w:sz w:val="19"/>
              </w:rPr>
              <w:t>4</w:t>
            </w:r>
          </w:p>
        </w:tc>
        <w:tc>
          <w:tcPr>
            <w:tcW w:w="8928" w:type="dxa"/>
            <w:vAlign w:val="center"/>
          </w:tcPr>
          <w:p w14:paraId="4FADB4B9" w14:textId="77777777" w:rsidR="005D2CAC" w:rsidRDefault="00000000">
            <w:proofErr w:type="spellStart"/>
            <w:r>
              <w:rPr>
                <w:sz w:val="19"/>
              </w:rPr>
              <w:t>Comments_Received_Per_Day</w:t>
            </w:r>
            <w:proofErr w:type="spellEnd"/>
          </w:p>
        </w:tc>
      </w:tr>
      <w:tr w:rsidR="005D2CAC" w14:paraId="49519F6D" w14:textId="77777777">
        <w:trPr>
          <w:jc w:val="center"/>
        </w:trPr>
        <w:tc>
          <w:tcPr>
            <w:tcW w:w="864" w:type="dxa"/>
            <w:vAlign w:val="center"/>
          </w:tcPr>
          <w:p w14:paraId="1709E2DD" w14:textId="77777777" w:rsidR="005D2CAC" w:rsidRDefault="00000000">
            <w:r>
              <w:rPr>
                <w:sz w:val="19"/>
              </w:rPr>
              <w:t>5</w:t>
            </w:r>
          </w:p>
        </w:tc>
        <w:tc>
          <w:tcPr>
            <w:tcW w:w="8928" w:type="dxa"/>
            <w:vAlign w:val="center"/>
          </w:tcPr>
          <w:p w14:paraId="7150F19A" w14:textId="77777777" w:rsidR="005D2CAC" w:rsidRDefault="00000000">
            <w:proofErr w:type="spellStart"/>
            <w:r>
              <w:rPr>
                <w:sz w:val="19"/>
              </w:rPr>
              <w:t>Messages_Sent_Per_Day</w:t>
            </w:r>
            <w:proofErr w:type="spellEnd"/>
          </w:p>
        </w:tc>
      </w:tr>
      <w:tr w:rsidR="005D2CAC" w14:paraId="5921DCAD" w14:textId="77777777">
        <w:trPr>
          <w:jc w:val="center"/>
        </w:trPr>
        <w:tc>
          <w:tcPr>
            <w:tcW w:w="864" w:type="dxa"/>
            <w:vAlign w:val="center"/>
          </w:tcPr>
          <w:p w14:paraId="5B5DE373" w14:textId="77777777" w:rsidR="005D2CAC" w:rsidRDefault="00000000">
            <w:r>
              <w:rPr>
                <w:sz w:val="19"/>
              </w:rPr>
              <w:t>6</w:t>
            </w:r>
          </w:p>
        </w:tc>
        <w:tc>
          <w:tcPr>
            <w:tcW w:w="8928" w:type="dxa"/>
            <w:vAlign w:val="center"/>
          </w:tcPr>
          <w:p w14:paraId="3BEB9E3A" w14:textId="77777777" w:rsidR="005D2CAC" w:rsidRDefault="00000000">
            <w:r>
              <w:rPr>
                <w:sz w:val="19"/>
              </w:rPr>
              <w:t>Age</w:t>
            </w:r>
          </w:p>
        </w:tc>
      </w:tr>
      <w:tr w:rsidR="005D2CAC" w14:paraId="199B6169" w14:textId="77777777">
        <w:trPr>
          <w:jc w:val="center"/>
        </w:trPr>
        <w:tc>
          <w:tcPr>
            <w:tcW w:w="864" w:type="dxa"/>
            <w:vAlign w:val="center"/>
          </w:tcPr>
          <w:p w14:paraId="031BCF3D" w14:textId="77777777" w:rsidR="005D2CAC" w:rsidRDefault="00000000">
            <w:r>
              <w:rPr>
                <w:sz w:val="19"/>
              </w:rPr>
              <w:t>7</w:t>
            </w:r>
          </w:p>
        </w:tc>
        <w:tc>
          <w:tcPr>
            <w:tcW w:w="8928" w:type="dxa"/>
            <w:vAlign w:val="center"/>
          </w:tcPr>
          <w:p w14:paraId="5CEA0A56" w14:textId="77777777" w:rsidR="005D2CAC" w:rsidRDefault="00000000">
            <w:r>
              <w:rPr>
                <w:sz w:val="19"/>
              </w:rPr>
              <w:t>Gender</w:t>
            </w:r>
          </w:p>
        </w:tc>
      </w:tr>
      <w:tr w:rsidR="005D2CAC" w14:paraId="377C31CE" w14:textId="77777777">
        <w:trPr>
          <w:jc w:val="center"/>
        </w:trPr>
        <w:tc>
          <w:tcPr>
            <w:tcW w:w="864" w:type="dxa"/>
            <w:vAlign w:val="center"/>
          </w:tcPr>
          <w:p w14:paraId="78F4AD4B" w14:textId="77777777" w:rsidR="005D2CAC" w:rsidRDefault="00000000">
            <w:r>
              <w:rPr>
                <w:sz w:val="19"/>
              </w:rPr>
              <w:t>8</w:t>
            </w:r>
          </w:p>
        </w:tc>
        <w:tc>
          <w:tcPr>
            <w:tcW w:w="8928" w:type="dxa"/>
            <w:vAlign w:val="center"/>
          </w:tcPr>
          <w:p w14:paraId="5DA90045" w14:textId="77777777" w:rsidR="005D2CAC" w:rsidRDefault="00000000">
            <w:r>
              <w:rPr>
                <w:sz w:val="19"/>
              </w:rPr>
              <w:t>Platform</w:t>
            </w:r>
          </w:p>
        </w:tc>
      </w:tr>
    </w:tbl>
    <w:p w14:paraId="328F8467" w14:textId="77777777" w:rsidR="005D2CAC" w:rsidRDefault="005D2CAC"/>
    <w:p w14:paraId="46D731B8" w14:textId="77777777" w:rsidR="005D2CAC" w:rsidRDefault="00000000">
      <w:r>
        <w:t>The application maps numeric model predictions back to the six trained labels in this order: Anger, Anxiety, Boredom, Happiness, Neutral, Sadness.</w:t>
      </w:r>
    </w:p>
    <w:p w14:paraId="244649FA" w14:textId="77777777" w:rsidR="00034CF8" w:rsidRDefault="00034CF8"/>
    <w:p w14:paraId="479B8602" w14:textId="77777777" w:rsidR="00034CF8" w:rsidRDefault="00034CF8"/>
    <w:p w14:paraId="5C29B355" w14:textId="77777777" w:rsidR="00627B50" w:rsidRDefault="00627B50"/>
    <w:p w14:paraId="757F39EA" w14:textId="77777777" w:rsidR="00627B50" w:rsidRDefault="00627B50"/>
    <w:p w14:paraId="489B3290" w14:textId="77777777" w:rsidR="005D2CAC" w:rsidRDefault="00000000">
      <w:pPr>
        <w:pStyle w:val="Heading1"/>
      </w:pPr>
      <w:r>
        <w:lastRenderedPageBreak/>
        <w:t>11. Project Milestones</w:t>
      </w:r>
    </w:p>
    <w:tbl>
      <w:tblPr>
        <w:tblStyle w:val="TableGrid"/>
        <w:tblW w:w="0" w:type="auto"/>
        <w:jc w:val="center"/>
        <w:tblLook w:val="04A0" w:firstRow="1" w:lastRow="0" w:firstColumn="1" w:lastColumn="0" w:noHBand="0" w:noVBand="1"/>
      </w:tblPr>
      <w:tblGrid>
        <w:gridCol w:w="720"/>
        <w:gridCol w:w="2448"/>
        <w:gridCol w:w="5760"/>
        <w:gridCol w:w="1296"/>
      </w:tblGrid>
      <w:tr w:rsidR="005D2CAC" w14:paraId="596EEBC6" w14:textId="77777777">
        <w:trPr>
          <w:jc w:val="center"/>
        </w:trPr>
        <w:tc>
          <w:tcPr>
            <w:tcW w:w="720" w:type="dxa"/>
            <w:shd w:val="clear" w:color="auto" w:fill="D9EAF7"/>
            <w:vAlign w:val="center"/>
          </w:tcPr>
          <w:p w14:paraId="04EFAC89" w14:textId="77777777" w:rsidR="005D2CAC" w:rsidRDefault="00000000">
            <w:r>
              <w:rPr>
                <w:b/>
                <w:sz w:val="19"/>
              </w:rPr>
              <w:t>#</w:t>
            </w:r>
          </w:p>
        </w:tc>
        <w:tc>
          <w:tcPr>
            <w:tcW w:w="2448" w:type="dxa"/>
            <w:shd w:val="clear" w:color="auto" w:fill="D9EAF7"/>
            <w:vAlign w:val="center"/>
          </w:tcPr>
          <w:p w14:paraId="79BABEA9" w14:textId="77777777" w:rsidR="005D2CAC" w:rsidRDefault="00000000">
            <w:r>
              <w:rPr>
                <w:b/>
                <w:sz w:val="19"/>
              </w:rPr>
              <w:t>Milestone</w:t>
            </w:r>
          </w:p>
        </w:tc>
        <w:tc>
          <w:tcPr>
            <w:tcW w:w="5760" w:type="dxa"/>
            <w:shd w:val="clear" w:color="auto" w:fill="D9EAF7"/>
            <w:vAlign w:val="center"/>
          </w:tcPr>
          <w:p w14:paraId="0C3150C2" w14:textId="77777777" w:rsidR="005D2CAC" w:rsidRDefault="00000000">
            <w:r>
              <w:rPr>
                <w:b/>
                <w:sz w:val="19"/>
              </w:rPr>
              <w:t>Deliverable / Output</w:t>
            </w:r>
          </w:p>
        </w:tc>
        <w:tc>
          <w:tcPr>
            <w:tcW w:w="1296" w:type="dxa"/>
            <w:shd w:val="clear" w:color="auto" w:fill="D9EAF7"/>
            <w:vAlign w:val="center"/>
          </w:tcPr>
          <w:p w14:paraId="5AF3E397" w14:textId="77777777" w:rsidR="005D2CAC" w:rsidRDefault="00000000">
            <w:r>
              <w:rPr>
                <w:b/>
                <w:sz w:val="19"/>
              </w:rPr>
              <w:t>Status</w:t>
            </w:r>
          </w:p>
        </w:tc>
      </w:tr>
      <w:tr w:rsidR="005D2CAC" w14:paraId="43FDC92F" w14:textId="77777777">
        <w:trPr>
          <w:jc w:val="center"/>
        </w:trPr>
        <w:tc>
          <w:tcPr>
            <w:tcW w:w="720" w:type="dxa"/>
            <w:vAlign w:val="center"/>
          </w:tcPr>
          <w:p w14:paraId="0F57F58E" w14:textId="77777777" w:rsidR="005D2CAC" w:rsidRDefault="00000000">
            <w:r>
              <w:rPr>
                <w:sz w:val="19"/>
              </w:rPr>
              <w:t>1</w:t>
            </w:r>
          </w:p>
        </w:tc>
        <w:tc>
          <w:tcPr>
            <w:tcW w:w="2448" w:type="dxa"/>
            <w:vAlign w:val="center"/>
          </w:tcPr>
          <w:p w14:paraId="3C740E45" w14:textId="77777777" w:rsidR="005D2CAC" w:rsidRDefault="00000000">
            <w:r>
              <w:rPr>
                <w:sz w:val="19"/>
              </w:rPr>
              <w:t>Define the Problem</w:t>
            </w:r>
          </w:p>
        </w:tc>
        <w:tc>
          <w:tcPr>
            <w:tcW w:w="5760" w:type="dxa"/>
            <w:vAlign w:val="center"/>
          </w:tcPr>
          <w:p w14:paraId="4B54440F" w14:textId="77777777" w:rsidR="005D2CAC" w:rsidRDefault="00000000">
            <w:r>
              <w:rPr>
                <w:sz w:val="19"/>
              </w:rPr>
              <w:t>Problem statement, scope and success criteria</w:t>
            </w:r>
          </w:p>
        </w:tc>
        <w:tc>
          <w:tcPr>
            <w:tcW w:w="1296" w:type="dxa"/>
            <w:vAlign w:val="center"/>
          </w:tcPr>
          <w:p w14:paraId="7AC3C8DD" w14:textId="77777777" w:rsidR="005D2CAC" w:rsidRDefault="00000000">
            <w:r>
              <w:rPr>
                <w:sz w:val="19"/>
              </w:rPr>
              <w:t>Complete</w:t>
            </w:r>
          </w:p>
        </w:tc>
      </w:tr>
      <w:tr w:rsidR="005D2CAC" w14:paraId="64959682" w14:textId="77777777">
        <w:trPr>
          <w:jc w:val="center"/>
        </w:trPr>
        <w:tc>
          <w:tcPr>
            <w:tcW w:w="720" w:type="dxa"/>
            <w:vAlign w:val="center"/>
          </w:tcPr>
          <w:p w14:paraId="7A1BF67F" w14:textId="77777777" w:rsidR="005D2CAC" w:rsidRDefault="00000000">
            <w:r>
              <w:rPr>
                <w:sz w:val="19"/>
              </w:rPr>
              <w:t>2</w:t>
            </w:r>
          </w:p>
        </w:tc>
        <w:tc>
          <w:tcPr>
            <w:tcW w:w="2448" w:type="dxa"/>
            <w:vAlign w:val="center"/>
          </w:tcPr>
          <w:p w14:paraId="1DCC71F5" w14:textId="77777777" w:rsidR="005D2CAC" w:rsidRDefault="00000000">
            <w:r>
              <w:rPr>
                <w:sz w:val="19"/>
              </w:rPr>
              <w:t>Understand Business Problem</w:t>
            </w:r>
          </w:p>
        </w:tc>
        <w:tc>
          <w:tcPr>
            <w:tcW w:w="5760" w:type="dxa"/>
            <w:vAlign w:val="center"/>
          </w:tcPr>
          <w:p w14:paraId="473C7562" w14:textId="77777777" w:rsidR="005D2CAC" w:rsidRDefault="00000000">
            <w:r>
              <w:rPr>
                <w:sz w:val="19"/>
              </w:rPr>
              <w:t>Requirements and project objectives</w:t>
            </w:r>
          </w:p>
        </w:tc>
        <w:tc>
          <w:tcPr>
            <w:tcW w:w="1296" w:type="dxa"/>
            <w:vAlign w:val="center"/>
          </w:tcPr>
          <w:p w14:paraId="756FFEF9" w14:textId="77777777" w:rsidR="005D2CAC" w:rsidRDefault="00000000">
            <w:r>
              <w:rPr>
                <w:sz w:val="19"/>
              </w:rPr>
              <w:t>Complete</w:t>
            </w:r>
          </w:p>
        </w:tc>
      </w:tr>
      <w:tr w:rsidR="005D2CAC" w14:paraId="1C2EDD05" w14:textId="77777777">
        <w:trPr>
          <w:jc w:val="center"/>
        </w:trPr>
        <w:tc>
          <w:tcPr>
            <w:tcW w:w="720" w:type="dxa"/>
            <w:vAlign w:val="center"/>
          </w:tcPr>
          <w:p w14:paraId="59BBE366" w14:textId="77777777" w:rsidR="005D2CAC" w:rsidRDefault="00000000">
            <w:r>
              <w:rPr>
                <w:sz w:val="19"/>
              </w:rPr>
              <w:t>3</w:t>
            </w:r>
          </w:p>
        </w:tc>
        <w:tc>
          <w:tcPr>
            <w:tcW w:w="2448" w:type="dxa"/>
            <w:vAlign w:val="center"/>
          </w:tcPr>
          <w:p w14:paraId="180FA8A8" w14:textId="77777777" w:rsidR="005D2CAC" w:rsidRDefault="00000000">
            <w:r>
              <w:rPr>
                <w:sz w:val="19"/>
              </w:rPr>
              <w:t>Get the Data</w:t>
            </w:r>
          </w:p>
        </w:tc>
        <w:tc>
          <w:tcPr>
            <w:tcW w:w="5760" w:type="dxa"/>
            <w:vAlign w:val="center"/>
          </w:tcPr>
          <w:p w14:paraId="2BC5FE63" w14:textId="77777777" w:rsidR="005D2CAC" w:rsidRDefault="00000000">
            <w:r>
              <w:rPr>
                <w:sz w:val="19"/>
              </w:rPr>
              <w:t>train.csv, test.csv and val.csv</w:t>
            </w:r>
          </w:p>
        </w:tc>
        <w:tc>
          <w:tcPr>
            <w:tcW w:w="1296" w:type="dxa"/>
            <w:vAlign w:val="center"/>
          </w:tcPr>
          <w:p w14:paraId="65BCEF22" w14:textId="77777777" w:rsidR="005D2CAC" w:rsidRDefault="00000000">
            <w:r>
              <w:rPr>
                <w:sz w:val="19"/>
              </w:rPr>
              <w:t>Complete</w:t>
            </w:r>
          </w:p>
        </w:tc>
      </w:tr>
      <w:tr w:rsidR="005D2CAC" w14:paraId="34CD9B9E" w14:textId="77777777">
        <w:trPr>
          <w:jc w:val="center"/>
        </w:trPr>
        <w:tc>
          <w:tcPr>
            <w:tcW w:w="720" w:type="dxa"/>
            <w:vAlign w:val="center"/>
          </w:tcPr>
          <w:p w14:paraId="4CE1D159" w14:textId="77777777" w:rsidR="005D2CAC" w:rsidRDefault="00000000">
            <w:r>
              <w:rPr>
                <w:sz w:val="19"/>
              </w:rPr>
              <w:t>4</w:t>
            </w:r>
          </w:p>
        </w:tc>
        <w:tc>
          <w:tcPr>
            <w:tcW w:w="2448" w:type="dxa"/>
            <w:vAlign w:val="center"/>
          </w:tcPr>
          <w:p w14:paraId="0E291695" w14:textId="77777777" w:rsidR="005D2CAC" w:rsidRDefault="00000000">
            <w:r>
              <w:rPr>
                <w:sz w:val="19"/>
              </w:rPr>
              <w:t>Explore &amp; Pre-process Data</w:t>
            </w:r>
          </w:p>
        </w:tc>
        <w:tc>
          <w:tcPr>
            <w:tcW w:w="5760" w:type="dxa"/>
            <w:vAlign w:val="center"/>
          </w:tcPr>
          <w:p w14:paraId="5953FE09" w14:textId="77777777" w:rsidR="005D2CAC" w:rsidRDefault="00000000">
            <w:r>
              <w:rPr>
                <w:sz w:val="19"/>
              </w:rPr>
              <w:t>EDA, missing-value checks, scaling and encoding</w:t>
            </w:r>
          </w:p>
        </w:tc>
        <w:tc>
          <w:tcPr>
            <w:tcW w:w="1296" w:type="dxa"/>
            <w:vAlign w:val="center"/>
          </w:tcPr>
          <w:p w14:paraId="06458A0C" w14:textId="77777777" w:rsidR="005D2CAC" w:rsidRDefault="00000000">
            <w:r>
              <w:rPr>
                <w:sz w:val="19"/>
              </w:rPr>
              <w:t>Complete</w:t>
            </w:r>
          </w:p>
        </w:tc>
      </w:tr>
      <w:tr w:rsidR="005D2CAC" w14:paraId="1EE03EE4" w14:textId="77777777">
        <w:trPr>
          <w:jc w:val="center"/>
        </w:trPr>
        <w:tc>
          <w:tcPr>
            <w:tcW w:w="720" w:type="dxa"/>
            <w:vAlign w:val="center"/>
          </w:tcPr>
          <w:p w14:paraId="4ED7CB26" w14:textId="77777777" w:rsidR="005D2CAC" w:rsidRDefault="00000000">
            <w:r>
              <w:rPr>
                <w:sz w:val="19"/>
              </w:rPr>
              <w:t>5</w:t>
            </w:r>
          </w:p>
        </w:tc>
        <w:tc>
          <w:tcPr>
            <w:tcW w:w="2448" w:type="dxa"/>
            <w:vAlign w:val="center"/>
          </w:tcPr>
          <w:p w14:paraId="479946F9" w14:textId="77777777" w:rsidR="005D2CAC" w:rsidRDefault="00000000">
            <w:r>
              <w:rPr>
                <w:sz w:val="19"/>
              </w:rPr>
              <w:t>Select Development Platform</w:t>
            </w:r>
          </w:p>
        </w:tc>
        <w:tc>
          <w:tcPr>
            <w:tcW w:w="5760" w:type="dxa"/>
            <w:vAlign w:val="center"/>
          </w:tcPr>
          <w:p w14:paraId="5E4493F3" w14:textId="77777777" w:rsidR="005D2CAC" w:rsidRDefault="00000000">
            <w:r>
              <w:rPr>
                <w:sz w:val="19"/>
              </w:rPr>
              <w:t xml:space="preserve">Python/Jupyter + </w:t>
            </w:r>
            <w:proofErr w:type="spellStart"/>
            <w:r>
              <w:rPr>
                <w:sz w:val="19"/>
              </w:rPr>
              <w:t>Streamlit</w:t>
            </w:r>
            <w:proofErr w:type="spellEnd"/>
            <w:r>
              <w:rPr>
                <w:sz w:val="19"/>
              </w:rPr>
              <w:t xml:space="preserve"> application</w:t>
            </w:r>
          </w:p>
        </w:tc>
        <w:tc>
          <w:tcPr>
            <w:tcW w:w="1296" w:type="dxa"/>
            <w:vAlign w:val="center"/>
          </w:tcPr>
          <w:p w14:paraId="07ECB4C9" w14:textId="77777777" w:rsidR="005D2CAC" w:rsidRDefault="00000000">
            <w:r>
              <w:rPr>
                <w:sz w:val="19"/>
              </w:rPr>
              <w:t>Complete</w:t>
            </w:r>
          </w:p>
        </w:tc>
      </w:tr>
      <w:tr w:rsidR="005D2CAC" w14:paraId="1102F22E" w14:textId="77777777">
        <w:trPr>
          <w:jc w:val="center"/>
        </w:trPr>
        <w:tc>
          <w:tcPr>
            <w:tcW w:w="720" w:type="dxa"/>
            <w:vAlign w:val="center"/>
          </w:tcPr>
          <w:p w14:paraId="1BD96954" w14:textId="77777777" w:rsidR="005D2CAC" w:rsidRDefault="00000000">
            <w:r>
              <w:rPr>
                <w:sz w:val="19"/>
              </w:rPr>
              <w:t>6</w:t>
            </w:r>
          </w:p>
        </w:tc>
        <w:tc>
          <w:tcPr>
            <w:tcW w:w="2448" w:type="dxa"/>
            <w:vAlign w:val="center"/>
          </w:tcPr>
          <w:p w14:paraId="7EAA6D57" w14:textId="77777777" w:rsidR="005D2CAC" w:rsidRDefault="00000000">
            <w:r>
              <w:rPr>
                <w:sz w:val="19"/>
              </w:rPr>
              <w:t>Create Features</w:t>
            </w:r>
          </w:p>
        </w:tc>
        <w:tc>
          <w:tcPr>
            <w:tcW w:w="5760" w:type="dxa"/>
            <w:vAlign w:val="center"/>
          </w:tcPr>
          <w:p w14:paraId="6B319ACA" w14:textId="77777777" w:rsidR="005D2CAC" w:rsidRDefault="00000000">
            <w:r>
              <w:rPr>
                <w:sz w:val="19"/>
              </w:rPr>
              <w:t>Numerical/categorical preprocessing pipeline</w:t>
            </w:r>
          </w:p>
        </w:tc>
        <w:tc>
          <w:tcPr>
            <w:tcW w:w="1296" w:type="dxa"/>
            <w:vAlign w:val="center"/>
          </w:tcPr>
          <w:p w14:paraId="690C1EB5" w14:textId="77777777" w:rsidR="005D2CAC" w:rsidRDefault="00000000">
            <w:r>
              <w:rPr>
                <w:sz w:val="19"/>
              </w:rPr>
              <w:t>Complete</w:t>
            </w:r>
          </w:p>
        </w:tc>
      </w:tr>
      <w:tr w:rsidR="005D2CAC" w14:paraId="6D996585" w14:textId="77777777">
        <w:trPr>
          <w:jc w:val="center"/>
        </w:trPr>
        <w:tc>
          <w:tcPr>
            <w:tcW w:w="720" w:type="dxa"/>
            <w:vAlign w:val="center"/>
          </w:tcPr>
          <w:p w14:paraId="39117BD2" w14:textId="77777777" w:rsidR="005D2CAC" w:rsidRDefault="00000000">
            <w:r>
              <w:rPr>
                <w:sz w:val="19"/>
              </w:rPr>
              <w:t>7</w:t>
            </w:r>
          </w:p>
        </w:tc>
        <w:tc>
          <w:tcPr>
            <w:tcW w:w="2448" w:type="dxa"/>
            <w:vAlign w:val="center"/>
          </w:tcPr>
          <w:p w14:paraId="6EC7E819" w14:textId="77777777" w:rsidR="005D2CAC" w:rsidRDefault="00000000">
            <w:r>
              <w:rPr>
                <w:sz w:val="19"/>
              </w:rPr>
              <w:t>EDA</w:t>
            </w:r>
          </w:p>
        </w:tc>
        <w:tc>
          <w:tcPr>
            <w:tcW w:w="5760" w:type="dxa"/>
            <w:vAlign w:val="center"/>
          </w:tcPr>
          <w:p w14:paraId="06200BDC" w14:textId="77777777" w:rsidR="005D2CAC" w:rsidRDefault="00000000">
            <w:r>
              <w:rPr>
                <w:sz w:val="19"/>
              </w:rPr>
              <w:t>Distribution, relationships and outlier analysis</w:t>
            </w:r>
          </w:p>
        </w:tc>
        <w:tc>
          <w:tcPr>
            <w:tcW w:w="1296" w:type="dxa"/>
            <w:vAlign w:val="center"/>
          </w:tcPr>
          <w:p w14:paraId="1673A54E" w14:textId="77777777" w:rsidR="005D2CAC" w:rsidRDefault="00000000">
            <w:r>
              <w:rPr>
                <w:sz w:val="19"/>
              </w:rPr>
              <w:t>Complete</w:t>
            </w:r>
          </w:p>
        </w:tc>
      </w:tr>
      <w:tr w:rsidR="005D2CAC" w14:paraId="7858D1E7" w14:textId="77777777">
        <w:trPr>
          <w:jc w:val="center"/>
        </w:trPr>
        <w:tc>
          <w:tcPr>
            <w:tcW w:w="720" w:type="dxa"/>
            <w:vAlign w:val="center"/>
          </w:tcPr>
          <w:p w14:paraId="30D88465" w14:textId="77777777" w:rsidR="005D2CAC" w:rsidRDefault="00000000">
            <w:r>
              <w:rPr>
                <w:sz w:val="19"/>
              </w:rPr>
              <w:t>8</w:t>
            </w:r>
          </w:p>
        </w:tc>
        <w:tc>
          <w:tcPr>
            <w:tcW w:w="2448" w:type="dxa"/>
            <w:vAlign w:val="center"/>
          </w:tcPr>
          <w:p w14:paraId="7D5BF1E0" w14:textId="77777777" w:rsidR="005D2CAC" w:rsidRDefault="00000000">
            <w:r>
              <w:rPr>
                <w:sz w:val="19"/>
              </w:rPr>
              <w:t>Create Model</w:t>
            </w:r>
          </w:p>
        </w:tc>
        <w:tc>
          <w:tcPr>
            <w:tcW w:w="5760" w:type="dxa"/>
            <w:vAlign w:val="center"/>
          </w:tcPr>
          <w:p w14:paraId="4B5B20C0" w14:textId="77777777" w:rsidR="005D2CAC" w:rsidRDefault="00000000">
            <w:r>
              <w:rPr>
                <w:sz w:val="19"/>
              </w:rPr>
              <w:t>Multiple classifiers trained</w:t>
            </w:r>
          </w:p>
        </w:tc>
        <w:tc>
          <w:tcPr>
            <w:tcW w:w="1296" w:type="dxa"/>
            <w:vAlign w:val="center"/>
          </w:tcPr>
          <w:p w14:paraId="020441B1" w14:textId="77777777" w:rsidR="005D2CAC" w:rsidRDefault="00000000">
            <w:r>
              <w:rPr>
                <w:sz w:val="19"/>
              </w:rPr>
              <w:t>Complete</w:t>
            </w:r>
          </w:p>
        </w:tc>
      </w:tr>
      <w:tr w:rsidR="005D2CAC" w14:paraId="1D963CE4" w14:textId="77777777">
        <w:trPr>
          <w:jc w:val="center"/>
        </w:trPr>
        <w:tc>
          <w:tcPr>
            <w:tcW w:w="720" w:type="dxa"/>
            <w:vAlign w:val="center"/>
          </w:tcPr>
          <w:p w14:paraId="02798A61" w14:textId="77777777" w:rsidR="005D2CAC" w:rsidRDefault="00000000">
            <w:r>
              <w:rPr>
                <w:sz w:val="19"/>
              </w:rPr>
              <w:t>9</w:t>
            </w:r>
          </w:p>
        </w:tc>
        <w:tc>
          <w:tcPr>
            <w:tcW w:w="2448" w:type="dxa"/>
            <w:vAlign w:val="center"/>
          </w:tcPr>
          <w:p w14:paraId="0BBE4E3C" w14:textId="77777777" w:rsidR="005D2CAC" w:rsidRDefault="00000000">
            <w:r>
              <w:rPr>
                <w:sz w:val="19"/>
              </w:rPr>
              <w:t>Model Evaluation</w:t>
            </w:r>
          </w:p>
        </w:tc>
        <w:tc>
          <w:tcPr>
            <w:tcW w:w="5760" w:type="dxa"/>
            <w:vAlign w:val="center"/>
          </w:tcPr>
          <w:p w14:paraId="1ECC009C" w14:textId="77777777" w:rsidR="005D2CAC" w:rsidRDefault="00000000">
            <w:r>
              <w:rPr>
                <w:sz w:val="19"/>
              </w:rPr>
              <w:t>Classification metrics and cross-validation</w:t>
            </w:r>
          </w:p>
        </w:tc>
        <w:tc>
          <w:tcPr>
            <w:tcW w:w="1296" w:type="dxa"/>
            <w:vAlign w:val="center"/>
          </w:tcPr>
          <w:p w14:paraId="13401C9C" w14:textId="77777777" w:rsidR="005D2CAC" w:rsidRDefault="00000000">
            <w:r>
              <w:rPr>
                <w:sz w:val="19"/>
              </w:rPr>
              <w:t>Complete</w:t>
            </w:r>
          </w:p>
        </w:tc>
      </w:tr>
      <w:tr w:rsidR="005D2CAC" w14:paraId="0B0651B1" w14:textId="77777777">
        <w:trPr>
          <w:jc w:val="center"/>
        </w:trPr>
        <w:tc>
          <w:tcPr>
            <w:tcW w:w="720" w:type="dxa"/>
            <w:vAlign w:val="center"/>
          </w:tcPr>
          <w:p w14:paraId="27AAB91B" w14:textId="77777777" w:rsidR="005D2CAC" w:rsidRDefault="00000000">
            <w:r>
              <w:rPr>
                <w:sz w:val="19"/>
              </w:rPr>
              <w:t>10</w:t>
            </w:r>
          </w:p>
        </w:tc>
        <w:tc>
          <w:tcPr>
            <w:tcW w:w="2448" w:type="dxa"/>
            <w:vAlign w:val="center"/>
          </w:tcPr>
          <w:p w14:paraId="5B8BFA77" w14:textId="77777777" w:rsidR="005D2CAC" w:rsidRDefault="00000000">
            <w:r>
              <w:rPr>
                <w:sz w:val="19"/>
              </w:rPr>
              <w:t>Hyperparameter Tuning</w:t>
            </w:r>
          </w:p>
        </w:tc>
        <w:tc>
          <w:tcPr>
            <w:tcW w:w="5760" w:type="dxa"/>
            <w:vAlign w:val="center"/>
          </w:tcPr>
          <w:p w14:paraId="24148B86" w14:textId="77777777" w:rsidR="005D2CAC" w:rsidRDefault="00000000">
            <w:r>
              <w:rPr>
                <w:sz w:val="19"/>
              </w:rPr>
              <w:t xml:space="preserve">Random Forest and </w:t>
            </w:r>
            <w:proofErr w:type="spellStart"/>
            <w:r>
              <w:rPr>
                <w:sz w:val="19"/>
              </w:rPr>
              <w:t>XGBoost</w:t>
            </w:r>
            <w:proofErr w:type="spellEnd"/>
            <w:r>
              <w:rPr>
                <w:sz w:val="19"/>
              </w:rPr>
              <w:t xml:space="preserve"> </w:t>
            </w:r>
            <w:proofErr w:type="spellStart"/>
            <w:r>
              <w:rPr>
                <w:sz w:val="19"/>
              </w:rPr>
              <w:t>GridSearchCV</w:t>
            </w:r>
            <w:proofErr w:type="spellEnd"/>
          </w:p>
        </w:tc>
        <w:tc>
          <w:tcPr>
            <w:tcW w:w="1296" w:type="dxa"/>
            <w:vAlign w:val="center"/>
          </w:tcPr>
          <w:p w14:paraId="43395F35" w14:textId="77777777" w:rsidR="005D2CAC" w:rsidRDefault="00000000">
            <w:r>
              <w:rPr>
                <w:sz w:val="19"/>
              </w:rPr>
              <w:t>Complete</w:t>
            </w:r>
          </w:p>
        </w:tc>
      </w:tr>
      <w:tr w:rsidR="005D2CAC" w14:paraId="73086CBB" w14:textId="77777777">
        <w:trPr>
          <w:jc w:val="center"/>
        </w:trPr>
        <w:tc>
          <w:tcPr>
            <w:tcW w:w="720" w:type="dxa"/>
            <w:vAlign w:val="center"/>
          </w:tcPr>
          <w:p w14:paraId="0C78BA30" w14:textId="77777777" w:rsidR="005D2CAC" w:rsidRDefault="00000000">
            <w:r>
              <w:rPr>
                <w:sz w:val="19"/>
              </w:rPr>
              <w:t>11</w:t>
            </w:r>
          </w:p>
        </w:tc>
        <w:tc>
          <w:tcPr>
            <w:tcW w:w="2448" w:type="dxa"/>
            <w:vAlign w:val="center"/>
          </w:tcPr>
          <w:p w14:paraId="0E8B7079" w14:textId="77777777" w:rsidR="005D2CAC" w:rsidRDefault="00000000">
            <w:r>
              <w:rPr>
                <w:sz w:val="19"/>
              </w:rPr>
              <w:t>Save Best Models</w:t>
            </w:r>
          </w:p>
        </w:tc>
        <w:tc>
          <w:tcPr>
            <w:tcW w:w="5760" w:type="dxa"/>
            <w:vAlign w:val="center"/>
          </w:tcPr>
          <w:p w14:paraId="16668BCE" w14:textId="3C123824" w:rsidR="005D2CAC" w:rsidRDefault="00000000">
            <w:r>
              <w:rPr>
                <w:sz w:val="19"/>
              </w:rPr>
              <w:t xml:space="preserve">Optimized </w:t>
            </w:r>
            <w:r w:rsidR="006F4D3F">
              <w:rPr>
                <w:sz w:val="19"/>
              </w:rPr>
              <w:t>Random Forest</w:t>
            </w:r>
            <w:r>
              <w:rPr>
                <w:sz w:val="19"/>
              </w:rPr>
              <w:t xml:space="preserve"> and </w:t>
            </w:r>
            <w:proofErr w:type="spellStart"/>
            <w:r>
              <w:rPr>
                <w:sz w:val="19"/>
              </w:rPr>
              <w:t>XGBoost.pkl</w:t>
            </w:r>
            <w:proofErr w:type="spellEnd"/>
            <w:r>
              <w:rPr>
                <w:sz w:val="19"/>
              </w:rPr>
              <w:t xml:space="preserve"> artifacts</w:t>
            </w:r>
          </w:p>
        </w:tc>
        <w:tc>
          <w:tcPr>
            <w:tcW w:w="1296" w:type="dxa"/>
            <w:vAlign w:val="center"/>
          </w:tcPr>
          <w:p w14:paraId="770E1A00" w14:textId="77777777" w:rsidR="005D2CAC" w:rsidRDefault="00000000">
            <w:r>
              <w:rPr>
                <w:sz w:val="19"/>
              </w:rPr>
              <w:t>Complete</w:t>
            </w:r>
          </w:p>
        </w:tc>
      </w:tr>
      <w:tr w:rsidR="005D2CAC" w14:paraId="4EC8C9EA" w14:textId="77777777">
        <w:trPr>
          <w:jc w:val="center"/>
        </w:trPr>
        <w:tc>
          <w:tcPr>
            <w:tcW w:w="720" w:type="dxa"/>
            <w:vAlign w:val="center"/>
          </w:tcPr>
          <w:p w14:paraId="25403028" w14:textId="77777777" w:rsidR="005D2CAC" w:rsidRDefault="00000000">
            <w:r>
              <w:rPr>
                <w:sz w:val="19"/>
              </w:rPr>
              <w:t>12</w:t>
            </w:r>
          </w:p>
        </w:tc>
        <w:tc>
          <w:tcPr>
            <w:tcW w:w="2448" w:type="dxa"/>
            <w:vAlign w:val="center"/>
          </w:tcPr>
          <w:p w14:paraId="2A842980" w14:textId="77777777" w:rsidR="005D2CAC" w:rsidRDefault="00000000">
            <w:proofErr w:type="spellStart"/>
            <w:r>
              <w:rPr>
                <w:sz w:val="19"/>
              </w:rPr>
              <w:t>Streamlit</w:t>
            </w:r>
            <w:proofErr w:type="spellEnd"/>
            <w:r>
              <w:rPr>
                <w:sz w:val="19"/>
              </w:rPr>
              <w:t xml:space="preserve"> Application</w:t>
            </w:r>
          </w:p>
        </w:tc>
        <w:tc>
          <w:tcPr>
            <w:tcW w:w="5760" w:type="dxa"/>
            <w:vAlign w:val="center"/>
          </w:tcPr>
          <w:p w14:paraId="2B38EB78" w14:textId="77777777" w:rsidR="005D2CAC" w:rsidRDefault="00000000">
            <w:r>
              <w:rPr>
                <w:sz w:val="19"/>
              </w:rPr>
              <w:t>Single and batch emotion predictor</w:t>
            </w:r>
          </w:p>
        </w:tc>
        <w:tc>
          <w:tcPr>
            <w:tcW w:w="1296" w:type="dxa"/>
            <w:vAlign w:val="center"/>
          </w:tcPr>
          <w:p w14:paraId="41AE1783" w14:textId="77777777" w:rsidR="005D2CAC" w:rsidRDefault="00000000">
            <w:r>
              <w:rPr>
                <w:sz w:val="19"/>
              </w:rPr>
              <w:t>Complete</w:t>
            </w:r>
          </w:p>
        </w:tc>
      </w:tr>
      <w:tr w:rsidR="005D2CAC" w14:paraId="3CD19B77" w14:textId="77777777">
        <w:trPr>
          <w:jc w:val="center"/>
        </w:trPr>
        <w:tc>
          <w:tcPr>
            <w:tcW w:w="720" w:type="dxa"/>
            <w:vAlign w:val="center"/>
          </w:tcPr>
          <w:p w14:paraId="07F7013C" w14:textId="77777777" w:rsidR="005D2CAC" w:rsidRDefault="00000000">
            <w:r>
              <w:rPr>
                <w:sz w:val="19"/>
              </w:rPr>
              <w:t>13</w:t>
            </w:r>
          </w:p>
        </w:tc>
        <w:tc>
          <w:tcPr>
            <w:tcW w:w="2448" w:type="dxa"/>
            <w:vAlign w:val="center"/>
          </w:tcPr>
          <w:p w14:paraId="29F70B80" w14:textId="77777777" w:rsidR="005D2CAC" w:rsidRDefault="00000000">
            <w:r>
              <w:rPr>
                <w:sz w:val="19"/>
              </w:rPr>
              <w:t>Report Writing</w:t>
            </w:r>
          </w:p>
        </w:tc>
        <w:tc>
          <w:tcPr>
            <w:tcW w:w="5760" w:type="dxa"/>
            <w:vAlign w:val="center"/>
          </w:tcPr>
          <w:p w14:paraId="058109E4" w14:textId="77777777" w:rsidR="005D2CAC" w:rsidRDefault="00000000">
            <w:r>
              <w:rPr>
                <w:sz w:val="19"/>
              </w:rPr>
              <w:t>Project Proposal &amp; MDD preparation</w:t>
            </w:r>
          </w:p>
        </w:tc>
        <w:tc>
          <w:tcPr>
            <w:tcW w:w="1296" w:type="dxa"/>
            <w:vAlign w:val="center"/>
          </w:tcPr>
          <w:p w14:paraId="426521E1" w14:textId="77777777" w:rsidR="005D2CAC" w:rsidRDefault="00000000">
            <w:r>
              <w:rPr>
                <w:sz w:val="19"/>
              </w:rPr>
              <w:t>Complete</w:t>
            </w:r>
          </w:p>
        </w:tc>
      </w:tr>
    </w:tbl>
    <w:p w14:paraId="5045FF31" w14:textId="77777777" w:rsidR="005D2CAC" w:rsidRDefault="005D2CAC"/>
    <w:p w14:paraId="285BE846" w14:textId="77777777" w:rsidR="005D2CAC" w:rsidRDefault="00000000">
      <w:pPr>
        <w:pStyle w:val="Heading1"/>
      </w:pPr>
      <w:r>
        <w:t>12. Project Summary</w:t>
      </w:r>
    </w:p>
    <w:p w14:paraId="68EA875D" w14:textId="77777777" w:rsidR="005D2CAC" w:rsidRDefault="00000000">
      <w:r>
        <w:t xml:space="preserve">The Social Media Emotion Detection project demonstrates a complete machine learning lifecycle from data preparation to deployable inference. The supplied notebook evaluates a range of classifiers and uses a preprocessing pipeline combining </w:t>
      </w:r>
      <w:proofErr w:type="spellStart"/>
      <w:r>
        <w:t>StandardScaler</w:t>
      </w:r>
      <w:proofErr w:type="spellEnd"/>
      <w:r>
        <w:t xml:space="preserve"> for numerical features and </w:t>
      </w:r>
      <w:proofErr w:type="spellStart"/>
      <w:r>
        <w:t>OneHotEncoder</w:t>
      </w:r>
      <w:proofErr w:type="spellEnd"/>
      <w:r>
        <w:t xml:space="preserve"> for categorical inputs.</w:t>
      </w:r>
    </w:p>
    <w:p w14:paraId="0857F4FF" w14:textId="77777777" w:rsidR="005D2CAC" w:rsidRDefault="00000000">
      <w:r>
        <w:t xml:space="preserve">Random Forest and </w:t>
      </w:r>
      <w:proofErr w:type="spellStart"/>
      <w:r>
        <w:t>XGBoost</w:t>
      </w:r>
      <w:proofErr w:type="spellEnd"/>
      <w:r>
        <w:t xml:space="preserve"> were the strongest initial ensemble models. After 5-fold stratified cross-validation and </w:t>
      </w:r>
      <w:proofErr w:type="spellStart"/>
      <w:r>
        <w:t>GridSearchCV</w:t>
      </w:r>
      <w:proofErr w:type="spellEnd"/>
      <w:r>
        <w:t xml:space="preserve"> tuning, both optimized models achieved 1.00 accuracy, precision, recall and F1-score on the notebook's 200-row held-out test split. Both optimized artifacts were saved for production deployment.</w:t>
      </w:r>
    </w:p>
    <w:p w14:paraId="315E97EE" w14:textId="77777777" w:rsidR="005D2CAC" w:rsidRDefault="00000000">
      <w:pPr>
        <w:pStyle w:val="ListBullet"/>
        <w:spacing w:after="40"/>
      </w:pPr>
      <w:r>
        <w:t>Six-class emotion prediction: Anger, Anxiety, Boredom, Happiness, Neutral and Sadness.</w:t>
      </w:r>
    </w:p>
    <w:p w14:paraId="14F74F45" w14:textId="77777777" w:rsidR="005D2CAC" w:rsidRDefault="00000000">
      <w:pPr>
        <w:pStyle w:val="ListBullet"/>
        <w:spacing w:after="40"/>
      </w:pPr>
      <w:r>
        <w:t>1,001 training rows, 103 test rows and 145 validation rows in the supplied dataset splits.</w:t>
      </w:r>
    </w:p>
    <w:p w14:paraId="6EA8BA51" w14:textId="77777777" w:rsidR="005D2CAC" w:rsidRDefault="00000000">
      <w:pPr>
        <w:pStyle w:val="ListBullet"/>
        <w:spacing w:after="40"/>
      </w:pPr>
      <w:r>
        <w:t>Initial Random Forest accuracy: 0.995.</w:t>
      </w:r>
    </w:p>
    <w:p w14:paraId="5A00B4BA" w14:textId="77777777" w:rsidR="005D2CAC" w:rsidRDefault="00000000">
      <w:pPr>
        <w:pStyle w:val="ListBullet"/>
        <w:spacing w:after="40"/>
      </w:pPr>
      <w:r>
        <w:t xml:space="preserve">Initial </w:t>
      </w:r>
      <w:proofErr w:type="spellStart"/>
      <w:r>
        <w:t>XGBoost</w:t>
      </w:r>
      <w:proofErr w:type="spellEnd"/>
      <w:r>
        <w:t xml:space="preserve"> accuracy: 0.985.</w:t>
      </w:r>
    </w:p>
    <w:p w14:paraId="682234C9" w14:textId="77777777" w:rsidR="005D2CAC" w:rsidRDefault="00000000">
      <w:pPr>
        <w:pStyle w:val="ListBullet"/>
        <w:spacing w:after="40"/>
      </w:pPr>
      <w:r>
        <w:t>Optimized Random Forest accuracy: 1.000.</w:t>
      </w:r>
    </w:p>
    <w:p w14:paraId="034FEE79" w14:textId="77777777" w:rsidR="005D2CAC" w:rsidRDefault="00000000">
      <w:pPr>
        <w:pStyle w:val="ListBullet"/>
        <w:spacing w:after="40"/>
      </w:pPr>
      <w:r>
        <w:t xml:space="preserve">Optimized </w:t>
      </w:r>
      <w:proofErr w:type="spellStart"/>
      <w:r>
        <w:t>XGBoost</w:t>
      </w:r>
      <w:proofErr w:type="spellEnd"/>
      <w:r>
        <w:t xml:space="preserve"> accuracy: 1.000.</w:t>
      </w:r>
    </w:p>
    <w:p w14:paraId="2C7C3734" w14:textId="77777777" w:rsidR="005D2CAC" w:rsidRDefault="00000000">
      <w:pPr>
        <w:pStyle w:val="ListBullet"/>
        <w:spacing w:after="40"/>
      </w:pPr>
      <w:proofErr w:type="spellStart"/>
      <w:r>
        <w:t>Streamlit</w:t>
      </w:r>
      <w:proofErr w:type="spellEnd"/>
      <w:r>
        <w:t xml:space="preserve"> application supports both individual and batch prediction.</w:t>
      </w:r>
    </w:p>
    <w:p w14:paraId="2A9F450A" w14:textId="5F97754C" w:rsidR="007936BA" w:rsidRDefault="007936BA" w:rsidP="007936BA">
      <w:pPr>
        <w:pStyle w:val="Heading2"/>
      </w:pPr>
      <w:r>
        <w:t>12.1 Project Interpretation</w:t>
      </w:r>
    </w:p>
    <w:p w14:paraId="3B28520C" w14:textId="72AE4141" w:rsidR="007936BA" w:rsidRDefault="007936BA" w:rsidP="007936BA">
      <w:r>
        <w:t xml:space="preserve">The Social Media Emotion Detection project </w:t>
      </w:r>
      <w:r>
        <w:t>is</w:t>
      </w:r>
      <w:r>
        <w:t xml:space="preserve"> an end-to-end machine learning workflow for studying the relationship between observable social-media usage behavior and a user's dominant emotional state. Rather than treating emotion as a manually assigned category, the project formulates the task as a multi-class classification problem in which behavioral and demographic attributes are supplied to a trained model and the model predicts one of six dominant emotion classes: Anger, Anxiety, Boredom, Happiness, Neutral or Sadness. This framing makes the project suitable for repeatable analytical experiments and for deployment through a simple prediction interface.</w:t>
      </w:r>
    </w:p>
    <w:p w14:paraId="14E05FCB" w14:textId="77777777" w:rsidR="007936BA" w:rsidRDefault="007936BA" w:rsidP="007936BA">
      <w:r>
        <w:t xml:space="preserve">A key strength of the project is that it covers the complete machine learning lifecycle. The workflow begins with dataset inspection and exploratory analysis, continues through data cleaning and feature preparation, and then moves into model training, comparison, validation and hyperparameter tuning. The final stage packages the strongest </w:t>
      </w:r>
      <w:r>
        <w:lastRenderedPageBreak/>
        <w:t xml:space="preserve">models as reusable pipelines and connects them to a </w:t>
      </w:r>
      <w:proofErr w:type="spellStart"/>
      <w:r>
        <w:t>Streamlit</w:t>
      </w:r>
      <w:proofErr w:type="spellEnd"/>
      <w:r>
        <w:t xml:space="preserve"> application. Consequently, the project is not limited to demonstrating an algorithm; it shows how a classification model can move from raw tabular data to a practical inference system.</w:t>
      </w:r>
    </w:p>
    <w:p w14:paraId="5E8407C8" w14:textId="77777777" w:rsidR="007936BA" w:rsidRDefault="007936BA" w:rsidP="007936BA">
      <w:pPr>
        <w:pStyle w:val="Heading2"/>
      </w:pPr>
      <w:r>
        <w:t>12.2 Importance of the Input Features</w:t>
      </w:r>
    </w:p>
    <w:p w14:paraId="0A2B5FE6" w14:textId="77777777" w:rsidR="007936BA" w:rsidRDefault="007936BA" w:rsidP="007936BA">
      <w:r>
        <w:t xml:space="preserve">The selected input variables represent several dimensions of social-media activity. Daily usage time captures the amount of time spent on social platforms, while posts, likes, comments and messages provide additional indicators of activity and interaction. Age, gender and platform add categorical context to the behavioral variables. Together, these features allow the model to learn patterns across both numerical and categorical information. </w:t>
      </w:r>
      <w:proofErr w:type="spellStart"/>
      <w:r>
        <w:t>User_ID</w:t>
      </w:r>
      <w:proofErr w:type="spellEnd"/>
      <w:r>
        <w:t xml:space="preserve"> is intentionally excluded because it is an identifier rather than a meaningful predictive attribute.</w:t>
      </w:r>
    </w:p>
    <w:p w14:paraId="3D0A9EAC" w14:textId="77777777" w:rsidR="007936BA" w:rsidRDefault="007936BA" w:rsidP="007936BA">
      <w:r>
        <w:t xml:space="preserve">The preprocessing design is particularly important because the dataset contains mixed data types. Numerical variables are standardized using </w:t>
      </w:r>
      <w:proofErr w:type="spellStart"/>
      <w:r>
        <w:t>StandardScaler</w:t>
      </w:r>
      <w:proofErr w:type="spellEnd"/>
      <w:r>
        <w:t xml:space="preserve">, while categorical variables are transformed with </w:t>
      </w:r>
      <w:proofErr w:type="spellStart"/>
      <w:r>
        <w:t>OneHotEncoder</w:t>
      </w:r>
      <w:proofErr w:type="spellEnd"/>
      <w:r>
        <w:t xml:space="preserve">. These transformations are placed inside a </w:t>
      </w:r>
      <w:proofErr w:type="spellStart"/>
      <w:r>
        <w:t>ColumnTransformer</w:t>
      </w:r>
      <w:proofErr w:type="spellEnd"/>
      <w:r>
        <w:t xml:space="preserve"> and model pipelines, helping ensure that the same preparation logic is applied consistently during training and prediction. This pipeline-based design also reduces the risk of applying different preprocessing steps manually at deployment time.</w:t>
      </w:r>
    </w:p>
    <w:p w14:paraId="5B75F517" w14:textId="77777777" w:rsidR="007936BA" w:rsidRDefault="007936BA" w:rsidP="007936BA">
      <w:pPr>
        <w:pStyle w:val="Heading2"/>
      </w:pPr>
      <w:r>
        <w:t>12.3 Model Development and Selection</w:t>
      </w:r>
    </w:p>
    <w:p w14:paraId="57484D91" w14:textId="77777777" w:rsidR="007936BA" w:rsidRDefault="007936BA" w:rsidP="007936BA">
      <w:r>
        <w:t xml:space="preserve">Several classification approaches were evaluated so that the project could compare simple baselines with stronger ensemble methods. Logistic Regression provides a linear baseline, while Decision Tree and Kernel SVM offer alternative classification strategies. Gaussian Naive Bayes and an MLP neural network were also evaluated. The initial Random Forest and </w:t>
      </w:r>
      <w:proofErr w:type="spellStart"/>
      <w:r>
        <w:t>XGBoost</w:t>
      </w:r>
      <w:proofErr w:type="spellEnd"/>
      <w:r>
        <w:t xml:space="preserve"> models produced the strongest results among the evaluated approaches, motivating further cross-validation and hyperparameter optimization.</w:t>
      </w:r>
    </w:p>
    <w:p w14:paraId="0BD4A831" w14:textId="77777777" w:rsidR="007936BA" w:rsidRDefault="007936BA" w:rsidP="007936BA">
      <w:r>
        <w:t xml:space="preserve">For the leading models, the project uses 5-fold stratified cross-validation followed by </w:t>
      </w:r>
      <w:proofErr w:type="spellStart"/>
      <w:r>
        <w:t>GridSearchCV</w:t>
      </w:r>
      <w:proofErr w:type="spellEnd"/>
      <w:r>
        <w:t xml:space="preserve">. Stratification helps maintain the distribution of the six emotion classes across folds, while grid search systematically evaluates combinations of model parameters. The optimized Random Forest uses 50 estimators with no maximum depth and a minimum leaf size of one. The optimized </w:t>
      </w:r>
      <w:proofErr w:type="spellStart"/>
      <w:r>
        <w:t>XGBoost</w:t>
      </w:r>
      <w:proofErr w:type="spellEnd"/>
      <w:r>
        <w:t xml:space="preserve"> configuration uses 200 estimators, maximum depth of seven, a learning rate of 0.2 and subsampling of 0.7. This tuning stage provides a structured way to identify stronger configurations rather than relying only on default settings.</w:t>
      </w:r>
    </w:p>
    <w:p w14:paraId="78452495" w14:textId="77777777" w:rsidR="007936BA" w:rsidRDefault="007936BA" w:rsidP="007936BA">
      <w:pPr>
        <w:pStyle w:val="Heading2"/>
      </w:pPr>
      <w:r>
        <w:t>12.4 Evaluation and Practical Interpretation</w:t>
      </w:r>
    </w:p>
    <w:p w14:paraId="0F995E98" w14:textId="77777777" w:rsidR="007936BA" w:rsidRDefault="007936BA" w:rsidP="007936BA">
      <w:r>
        <w:t xml:space="preserve">The reported evaluation results are exceptionally strong on the supplied held-out split. Both optimized Random Forest and optimized </w:t>
      </w:r>
      <w:proofErr w:type="spellStart"/>
      <w:r>
        <w:t>XGBoost</w:t>
      </w:r>
      <w:proofErr w:type="spellEnd"/>
      <w:r>
        <w:t xml:space="preserve"> achieved 1.000 accuracy, weighted precision, weighted recall and weighted F1-score. The displayed class-level results also show perfect precision, recall and F1-score for all six emotion categories. These results indicate that, on this particular evaluation split, the models correctly separated the supplied emotion classes without recorded classification errors.</w:t>
      </w:r>
    </w:p>
    <w:p w14:paraId="09CEA771" w14:textId="77777777" w:rsidR="007936BA" w:rsidRDefault="007936BA" w:rsidP="007936BA">
      <w:r>
        <w:t>At the same time, the results should be interpreted in the context of the supplied dataset and evaluation procedure. A perfect score on one held-out dataset does not by itself establish that the model will achieve the same performance on new populations, platforms or behavioral patterns. The project therefore appropriately describes the system as an analytical prediction tool rather than a clinical or diagnostic system. Future evaluation on additional and independently collected data would be useful for assessing generalization and robustness.</w:t>
      </w:r>
    </w:p>
    <w:p w14:paraId="57FA52B2" w14:textId="77777777" w:rsidR="007936BA" w:rsidRDefault="007936BA" w:rsidP="007936BA">
      <w:pPr>
        <w:pStyle w:val="Heading2"/>
      </w:pPr>
      <w:r>
        <w:lastRenderedPageBreak/>
        <w:t>12.5 Deployment and User Experience</w:t>
      </w:r>
    </w:p>
    <w:p w14:paraId="39435CCB" w14:textId="77777777" w:rsidR="007936BA" w:rsidRDefault="007936BA" w:rsidP="007936BA">
      <w:r>
        <w:t xml:space="preserve">The </w:t>
      </w:r>
      <w:proofErr w:type="spellStart"/>
      <w:r>
        <w:t>Streamlit</w:t>
      </w:r>
      <w:proofErr w:type="spellEnd"/>
      <w:r>
        <w:t xml:space="preserve"> application converts the trained machine learning workflow into an accessible prediction tool. A user can select an available optimized model and enter the required demographic and social-media activity fields for a single prediction. The application also supports batch prediction through CSV upload, which is useful when analysts need to process multiple records at once. For batch inference, the predicted emotion is appended as </w:t>
      </w:r>
      <w:proofErr w:type="spellStart"/>
      <w:r>
        <w:t>predicted_emotion</w:t>
      </w:r>
      <w:proofErr w:type="spellEnd"/>
      <w:r>
        <w:t xml:space="preserve"> and the resulting data can be downloaded as predictions.csv.</w:t>
      </w:r>
    </w:p>
    <w:p w14:paraId="684BA153" w14:textId="77777777" w:rsidR="007936BA" w:rsidRDefault="007936BA" w:rsidP="007936BA">
      <w:r>
        <w:t xml:space="preserve">The deployment structure separates training from inference. The notebook is responsible for data preparation, exploratory analysis, model development, evaluation and tuning, while the serialized Random Forest and </w:t>
      </w:r>
      <w:proofErr w:type="spellStart"/>
      <w:r>
        <w:t>XGBoost</w:t>
      </w:r>
      <w:proofErr w:type="spellEnd"/>
      <w:r>
        <w:t xml:space="preserve"> pipelines are used by the </w:t>
      </w:r>
      <w:proofErr w:type="spellStart"/>
      <w:r>
        <w:t>Streamlit</w:t>
      </w:r>
      <w:proofErr w:type="spellEnd"/>
      <w:r>
        <w:t xml:space="preserve"> application. This separation makes the application lighter and allows the trained artifacts to be reused without retraining the models every time a prediction is requested.</w:t>
      </w:r>
    </w:p>
    <w:p w14:paraId="3878D53B" w14:textId="77777777" w:rsidR="007936BA" w:rsidRDefault="007936BA" w:rsidP="007936BA">
      <w:pPr>
        <w:pStyle w:val="Heading2"/>
      </w:pPr>
      <w:r>
        <w:t>12.6 Limitations and Responsible Use</w:t>
      </w:r>
    </w:p>
    <w:p w14:paraId="0E98F760" w14:textId="77777777" w:rsidR="007936BA" w:rsidRDefault="007936BA" w:rsidP="007936BA">
      <w:r>
        <w:t>The project should be used with appropriate caution because emotional state is complex and cannot necessarily be fully represented by a small set of behavioral variables. The predicted label reflects patterns learned from the supplied dataset; it should not be interpreted as a medical, psychological or clinical diagnosis. The project's own documentation emphasizes privacy, consent, fairness and appropriate use of behavioral data. These considerations become especially important if the system is extended from a project demonstration to real-world user analytics.</w:t>
      </w:r>
    </w:p>
    <w:p w14:paraId="1D56E788" w14:textId="77777777" w:rsidR="007936BA" w:rsidRDefault="007936BA" w:rsidP="007936BA">
      <w:r>
        <w:t>Another practical consideration is data quality. The training data contains missing values, and the notebook performs missing-value checks and drops missing training rows. The analysis also identifies higher-end outliers in several activity variables. Although tree-based models are generally robust to such outliers, future versions could investigate additional data-quality strategies and external validation. Such work could help determine whether the observed high performance remains stable when the system encounters noisier or more diverse data.</w:t>
      </w:r>
    </w:p>
    <w:p w14:paraId="29FD1517" w14:textId="77777777" w:rsidR="007936BA" w:rsidRDefault="007936BA" w:rsidP="007936BA">
      <w:pPr>
        <w:pStyle w:val="Heading2"/>
      </w:pPr>
      <w:r>
        <w:t>12.7 Future Enhancement Opportunities</w:t>
      </w:r>
    </w:p>
    <w:p w14:paraId="6D1ECE2C" w14:textId="77777777" w:rsidR="007936BA" w:rsidRDefault="007936BA" w:rsidP="007936BA">
      <w:r>
        <w:t>The current system provides a strong foundation for future development. Possible extensions include adding more behavioral features, monitoring model performance over time, comparing additional algorithms, and performing broader validation on unseen datasets. Feature-importance or explainability techniques could also be added so that analysts can better understand which input patterns contribute to a prediction. In addition, future versions could introduce model monitoring, automated retraining and stronger input validation for production environments.</w:t>
      </w:r>
    </w:p>
    <w:p w14:paraId="51D85E60" w14:textId="77777777" w:rsidR="007936BA" w:rsidRDefault="007936BA" w:rsidP="007936BA">
      <w:r>
        <w:t xml:space="preserve">Overall, the project demonstrates how social-media activity data can be organized into a structured machine learning pipeline and exposed through a practical web application. Its combination of preprocessing, exploratory analysis, multiple model comparisons, cross-validation, hyperparameter tuning and deployment provides a complete project workflow. The optimized Random Forest and </w:t>
      </w:r>
      <w:proofErr w:type="spellStart"/>
      <w:r>
        <w:t>XGBoost</w:t>
      </w:r>
      <w:proofErr w:type="spellEnd"/>
      <w:r>
        <w:t xml:space="preserve"> models serve as the principal production candidates, while the </w:t>
      </w:r>
      <w:proofErr w:type="spellStart"/>
      <w:r>
        <w:t>Streamlit</w:t>
      </w:r>
      <w:proofErr w:type="spellEnd"/>
      <w:r>
        <w:t xml:space="preserve"> interface provides a straightforward mechanism for both individual and batch emotion prediction.</w:t>
      </w:r>
    </w:p>
    <w:p w14:paraId="3FF1643D" w14:textId="77777777" w:rsidR="007936BA" w:rsidRDefault="007936BA" w:rsidP="007936BA">
      <w:pPr>
        <w:pStyle w:val="ListBullet"/>
        <w:numPr>
          <w:ilvl w:val="0"/>
          <w:numId w:val="0"/>
        </w:numPr>
        <w:spacing w:after="40"/>
        <w:ind w:left="360"/>
      </w:pPr>
    </w:p>
    <w:p w14:paraId="40E3CE9F" w14:textId="77777777" w:rsidR="007936BA" w:rsidRDefault="007936BA" w:rsidP="007936BA">
      <w:pPr>
        <w:pStyle w:val="ListBullet"/>
        <w:numPr>
          <w:ilvl w:val="0"/>
          <w:numId w:val="0"/>
        </w:numPr>
        <w:spacing w:after="40"/>
        <w:ind w:left="360"/>
      </w:pPr>
    </w:p>
    <w:p w14:paraId="3C56E548" w14:textId="77777777" w:rsidR="007936BA" w:rsidRDefault="007936BA" w:rsidP="007936BA">
      <w:pPr>
        <w:pStyle w:val="ListBullet"/>
        <w:numPr>
          <w:ilvl w:val="0"/>
          <w:numId w:val="0"/>
        </w:numPr>
        <w:spacing w:after="40"/>
        <w:ind w:left="360"/>
      </w:pPr>
    </w:p>
    <w:p w14:paraId="5859FFE4" w14:textId="77777777" w:rsidR="007936BA" w:rsidRDefault="007936BA" w:rsidP="007936BA">
      <w:pPr>
        <w:pStyle w:val="ListBullet"/>
        <w:numPr>
          <w:ilvl w:val="0"/>
          <w:numId w:val="0"/>
        </w:numPr>
        <w:spacing w:after="40"/>
        <w:ind w:left="360"/>
      </w:pPr>
    </w:p>
    <w:p w14:paraId="345E95EB" w14:textId="77777777" w:rsidR="005D2CAC" w:rsidRDefault="00000000">
      <w:pPr>
        <w:pStyle w:val="Heading1"/>
      </w:pPr>
      <w:r>
        <w:lastRenderedPageBreak/>
        <w:t>13. Business Impact</w:t>
      </w:r>
    </w:p>
    <w:p w14:paraId="2BAA228D" w14:textId="77777777" w:rsidR="005D2CAC" w:rsidRDefault="00000000">
      <w:r>
        <w:t>A social-media emotion prediction solution can support analytical use cases where organizations want to understand how observed social-media usage patterns relate to dominant emotional states in a dataset.</w:t>
      </w:r>
    </w:p>
    <w:p w14:paraId="38FC4E52" w14:textId="77777777" w:rsidR="005D2CAC" w:rsidRDefault="00000000">
      <w:pPr>
        <w:pStyle w:val="ListBullet"/>
        <w:spacing w:after="40"/>
      </w:pPr>
      <w:r>
        <w:t>Enable faster analysis of large numbers of user activity records.</w:t>
      </w:r>
    </w:p>
    <w:p w14:paraId="42556420" w14:textId="77777777" w:rsidR="005D2CAC" w:rsidRDefault="00000000">
      <w:pPr>
        <w:pStyle w:val="ListBullet"/>
        <w:spacing w:after="40"/>
      </w:pPr>
      <w:r>
        <w:t>Support social-media engagement and audience analytics.</w:t>
      </w:r>
    </w:p>
    <w:p w14:paraId="60EEEC46" w14:textId="77777777" w:rsidR="005D2CAC" w:rsidRDefault="00000000">
      <w:pPr>
        <w:pStyle w:val="ListBullet"/>
        <w:spacing w:after="40"/>
      </w:pPr>
      <w:r>
        <w:t>Help identify behavioral patterns associated with different dominant emotion classes.</w:t>
      </w:r>
    </w:p>
    <w:p w14:paraId="48EB32AA" w14:textId="77777777" w:rsidR="005D2CAC" w:rsidRDefault="00000000">
      <w:pPr>
        <w:pStyle w:val="ListBullet"/>
        <w:spacing w:after="40"/>
      </w:pPr>
      <w:r>
        <w:t>Provide a repeatable ML-based classification workflow instead of manual categorization.</w:t>
      </w:r>
    </w:p>
    <w:p w14:paraId="0203798E" w14:textId="77777777" w:rsidR="005D2CAC" w:rsidRDefault="00000000">
      <w:pPr>
        <w:pStyle w:val="ListBullet"/>
        <w:spacing w:after="40"/>
      </w:pPr>
      <w:r>
        <w:t>Allow analysts to run both single-user and batch CSV predictions through a simple interface.</w:t>
      </w:r>
    </w:p>
    <w:p w14:paraId="5A5AEF3C" w14:textId="77777777" w:rsidR="005D2CAC" w:rsidRDefault="00000000">
      <w:pPr>
        <w:pStyle w:val="ListBullet"/>
        <w:spacing w:after="40"/>
      </w:pPr>
      <w:r>
        <w:t>Create a foundation for future monitoring, model comparison and expanded feature engineering.</w:t>
      </w:r>
    </w:p>
    <w:p w14:paraId="0C2061BE" w14:textId="77777777" w:rsidR="006F4D3F" w:rsidRDefault="006F4D3F">
      <w:pPr>
        <w:rPr>
          <w:b/>
        </w:rPr>
      </w:pPr>
    </w:p>
    <w:p w14:paraId="6D98C8E8" w14:textId="51527FE7" w:rsidR="005D2CAC" w:rsidRDefault="00000000">
      <w:r>
        <w:rPr>
          <w:b/>
        </w:rPr>
        <w:t xml:space="preserve">Note: </w:t>
      </w:r>
      <w:r>
        <w:t>The project is an analytical prediction model. Emotion predictions should not be treated as medical, psychological or clinical diagnoses, and deployment should consider privacy, consent, fairness and appropriate use of user behavioral data.</w:t>
      </w:r>
    </w:p>
    <w:p w14:paraId="196063A5" w14:textId="77777777" w:rsidR="005D2CAC" w:rsidRDefault="00000000">
      <w:pPr>
        <w:pStyle w:val="Heading1"/>
      </w:pPr>
      <w:r>
        <w:t>Appendix A. Source Artifacts Reviewed</w:t>
      </w:r>
    </w:p>
    <w:p w14:paraId="7AB35701" w14:textId="77777777" w:rsidR="005D2CAC" w:rsidRDefault="00000000">
      <w:pPr>
        <w:pStyle w:val="ListBullet"/>
        <w:spacing w:after="40"/>
      </w:pPr>
      <w:r>
        <w:t>Batch13-Social_Media_Emotion_Detection_Richa_Trivedi.ipynb — used for dataset, preprocessing, models, tuning and evaluation details.</w:t>
      </w:r>
    </w:p>
    <w:p w14:paraId="4D1DABFC" w14:textId="380F47C7" w:rsidR="005D2CAC" w:rsidRDefault="00000000">
      <w:pPr>
        <w:pStyle w:val="ListBullet"/>
        <w:spacing w:after="40"/>
      </w:pPr>
      <w:r>
        <w:t xml:space="preserve">app.py — used for </w:t>
      </w:r>
      <w:proofErr w:type="spellStart"/>
      <w:r>
        <w:t>Streamlit</w:t>
      </w:r>
      <w:proofErr w:type="spellEnd"/>
      <w:r>
        <w:t xml:space="preserve"> application inputs, model artifacts, output labels and batch-prediction behavior.</w:t>
      </w:r>
    </w:p>
    <w:p w14:paraId="065BCEAC" w14:textId="6B269251" w:rsidR="005D2CAC" w:rsidRDefault="00000000">
      <w:pPr>
        <w:pStyle w:val="ListBullet"/>
        <w:spacing w:after="40"/>
      </w:pPr>
      <w:r>
        <w:t>requirements.txt — used for package/version information.</w:t>
      </w:r>
    </w:p>
    <w:p w14:paraId="0B145416" w14:textId="65019E80" w:rsidR="005D2CAC" w:rsidRDefault="00000000">
      <w:pPr>
        <w:pStyle w:val="ListBullet"/>
        <w:spacing w:after="40"/>
      </w:pPr>
      <w:proofErr w:type="spellStart"/>
      <w:r>
        <w:t>optimized_random_forest_model.pkl</w:t>
      </w:r>
      <w:proofErr w:type="spellEnd"/>
      <w:r>
        <w:t xml:space="preserve"> and </w:t>
      </w:r>
      <w:proofErr w:type="spellStart"/>
      <w:r>
        <w:t>optimized_xgboost_model.pkl</w:t>
      </w:r>
      <w:proofErr w:type="spellEnd"/>
      <w:r>
        <w:t xml:space="preserve"> —model artifacts for deployment context.</w:t>
      </w:r>
    </w:p>
    <w:sectPr w:rsidR="005D2CAC" w:rsidSect="00B34EDE">
      <w:headerReference w:type="default" r:id="rId15"/>
      <w:footerReference w:type="default" r:id="rId16"/>
      <w:pgSz w:w="12240" w:h="15840"/>
      <w:pgMar w:top="936" w:right="1080" w:bottom="936" w:left="1080" w:header="720" w:footer="720" w:gutter="0"/>
      <w:pgBorders w:offsetFrom="page">
        <w:top w:val="double" w:sz="4" w:space="24" w:color="B8CCE4" w:themeColor="accent1" w:themeTint="66"/>
        <w:left w:val="double" w:sz="4" w:space="24" w:color="B8CCE4" w:themeColor="accent1" w:themeTint="66"/>
        <w:bottom w:val="double" w:sz="4" w:space="24" w:color="B8CCE4" w:themeColor="accent1" w:themeTint="66"/>
        <w:right w:val="double" w:sz="4" w:space="24" w:color="B8CCE4" w:themeColor="accent1"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DCE3" w14:textId="77777777" w:rsidR="00BC324A" w:rsidRDefault="00BC324A">
      <w:pPr>
        <w:spacing w:after="0" w:line="240" w:lineRule="auto"/>
      </w:pPr>
      <w:r>
        <w:separator/>
      </w:r>
    </w:p>
  </w:endnote>
  <w:endnote w:type="continuationSeparator" w:id="0">
    <w:p w14:paraId="1C429C74" w14:textId="77777777" w:rsidR="00BC324A" w:rsidRDefault="00BC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102810"/>
      <w:docPartObj>
        <w:docPartGallery w:val="Page Numbers (Bottom of Page)"/>
        <w:docPartUnique/>
      </w:docPartObj>
    </w:sdtPr>
    <w:sdtEndPr>
      <w:rPr>
        <w:noProof/>
      </w:rPr>
    </w:sdtEndPr>
    <w:sdtContent>
      <w:p w14:paraId="286AF96D" w14:textId="262B1066" w:rsidR="003F75AE" w:rsidRDefault="003F75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6B812" w14:textId="18DE6F92" w:rsidR="005D2CAC" w:rsidRDefault="005D2C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E6F9E" w14:textId="77777777" w:rsidR="00BC324A" w:rsidRDefault="00BC324A">
      <w:pPr>
        <w:spacing w:after="0" w:line="240" w:lineRule="auto"/>
      </w:pPr>
      <w:r>
        <w:separator/>
      </w:r>
    </w:p>
  </w:footnote>
  <w:footnote w:type="continuationSeparator" w:id="0">
    <w:p w14:paraId="581FCBB6" w14:textId="77777777" w:rsidR="00BC324A" w:rsidRDefault="00BC3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F85F" w14:textId="2BA12EC3" w:rsidR="003F75AE" w:rsidRDefault="003F75AE">
    <w:pPr>
      <w:pStyle w:val="Header"/>
    </w:pPr>
    <w:r>
      <w:t>Social Media Emotion Detection MDD</w:t>
    </w:r>
  </w:p>
  <w:p w14:paraId="42558AC1" w14:textId="77777777" w:rsidR="003F75AE" w:rsidRDefault="003F75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352806">
    <w:abstractNumId w:val="8"/>
  </w:num>
  <w:num w:numId="2" w16cid:durableId="530807238">
    <w:abstractNumId w:val="6"/>
  </w:num>
  <w:num w:numId="3" w16cid:durableId="1824588729">
    <w:abstractNumId w:val="5"/>
  </w:num>
  <w:num w:numId="4" w16cid:durableId="927812517">
    <w:abstractNumId w:val="4"/>
  </w:num>
  <w:num w:numId="5" w16cid:durableId="1077440715">
    <w:abstractNumId w:val="7"/>
  </w:num>
  <w:num w:numId="6" w16cid:durableId="1328173611">
    <w:abstractNumId w:val="3"/>
  </w:num>
  <w:num w:numId="7" w16cid:durableId="1759596244">
    <w:abstractNumId w:val="2"/>
  </w:num>
  <w:num w:numId="8" w16cid:durableId="1302342358">
    <w:abstractNumId w:val="1"/>
  </w:num>
  <w:num w:numId="9" w16cid:durableId="198372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CF8"/>
    <w:rsid w:val="0006063C"/>
    <w:rsid w:val="00106284"/>
    <w:rsid w:val="0015074B"/>
    <w:rsid w:val="00213609"/>
    <w:rsid w:val="0029639D"/>
    <w:rsid w:val="00326F90"/>
    <w:rsid w:val="003B2174"/>
    <w:rsid w:val="003F75AE"/>
    <w:rsid w:val="0045099F"/>
    <w:rsid w:val="005D2CAC"/>
    <w:rsid w:val="00627B50"/>
    <w:rsid w:val="00681BC1"/>
    <w:rsid w:val="006F4D3F"/>
    <w:rsid w:val="00765418"/>
    <w:rsid w:val="007936BA"/>
    <w:rsid w:val="008A36C7"/>
    <w:rsid w:val="00AA1D8D"/>
    <w:rsid w:val="00B34EDE"/>
    <w:rsid w:val="00B47730"/>
    <w:rsid w:val="00BC324A"/>
    <w:rsid w:val="00CB0664"/>
    <w:rsid w:val="00DA02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8A444"/>
  <w14:defaultImageDpi w14:val="300"/>
  <w15:docId w15:val="{080817B3-5E25-4BED-85F8-9FA512B3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75AE"/>
    <w:rPr>
      <w:color w:val="0000FF" w:themeColor="hyperlink"/>
      <w:u w:val="single"/>
    </w:rPr>
  </w:style>
  <w:style w:type="character" w:styleId="UnresolvedMention">
    <w:name w:val="Unresolved Mention"/>
    <w:basedOn w:val="DefaultParagraphFont"/>
    <w:uiPriority w:val="99"/>
    <w:semiHidden/>
    <w:unhideWhenUsed/>
    <w:rsid w:val="003F75AE"/>
    <w:rPr>
      <w:color w:val="605E5C"/>
      <w:shd w:val="clear" w:color="auto" w:fill="E1DFDD"/>
    </w:rPr>
  </w:style>
  <w:style w:type="character" w:styleId="FollowedHyperlink">
    <w:name w:val="FollowedHyperlink"/>
    <w:basedOn w:val="DefaultParagraphFont"/>
    <w:uiPriority w:val="99"/>
    <w:semiHidden/>
    <w:unhideWhenUsed/>
    <w:rsid w:val="003F75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emirhanai/social-media-usage-and-emotional-well-being/"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motional-detection-richatrivedi28.streamlit.ap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4068</Words>
  <Characters>23190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 Trivedi</cp:lastModifiedBy>
  <cp:revision>10</cp:revision>
  <dcterms:created xsi:type="dcterms:W3CDTF">2013-12-23T23:15:00Z</dcterms:created>
  <dcterms:modified xsi:type="dcterms:W3CDTF">2026-08-17T10:52:00Z</dcterms:modified>
  <cp:category/>
</cp:coreProperties>
</file>